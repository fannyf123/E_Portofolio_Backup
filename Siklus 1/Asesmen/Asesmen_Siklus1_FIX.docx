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DF060" w14:textId="2AB71DC2" w:rsidR="00AB4027" w:rsidRPr="00646A21" w:rsidRDefault="00000000">
      <w:pPr>
        <w:shd w:val="clear" w:color="auto" w:fill="1F3864"/>
        <w:spacing w:before="120" w:after="80"/>
        <w:jc w:val="center"/>
        <w:rPr>
          <w:lang w:val="en-ID"/>
        </w:rPr>
      </w:pPr>
      <w:r w:rsidRPr="00646A21">
        <w:rPr>
          <w:rFonts w:ascii="Times New Roman" w:hAnsi="Times New Roman"/>
          <w:b/>
          <w:color w:val="FFFFFF"/>
          <w:sz w:val="26"/>
          <w:lang w:val="en-ID"/>
        </w:rPr>
        <w:t xml:space="preserve">ASESMEN SIKLUS 1 </w:t>
      </w:r>
      <w:r w:rsidR="00646A21" w:rsidRPr="00646A21">
        <w:rPr>
          <w:rFonts w:ascii="Times New Roman" w:hAnsi="Times New Roman"/>
          <w:b/>
          <w:color w:val="FFFFFF"/>
          <w:sz w:val="26"/>
          <w:lang w:val="en-ID"/>
        </w:rPr>
        <w:t>(</w:t>
      </w:r>
      <w:r w:rsidRPr="00646A21">
        <w:rPr>
          <w:rFonts w:ascii="Times New Roman" w:hAnsi="Times New Roman"/>
          <w:b/>
          <w:color w:val="FFFFFF"/>
          <w:sz w:val="26"/>
          <w:lang w:val="en-ID"/>
        </w:rPr>
        <w:t>ASSEMBLY TOOL POST</w:t>
      </w:r>
      <w:r w:rsidR="00646A21" w:rsidRPr="00646A21">
        <w:rPr>
          <w:rFonts w:ascii="Times New Roman" w:hAnsi="Times New Roman"/>
          <w:b/>
          <w:color w:val="FFFFFF"/>
          <w:sz w:val="26"/>
          <w:lang w:val="en-ID"/>
        </w:rPr>
        <w:t>)</w:t>
      </w:r>
    </w:p>
    <w:p w14:paraId="06746DAF" w14:textId="5B379B0D" w:rsidR="00AB4027" w:rsidRPr="00AC5090" w:rsidRDefault="00000000" w:rsidP="00AC5090">
      <w:pPr>
        <w:shd w:val="clear" w:color="auto" w:fill="2E75B6"/>
        <w:spacing w:before="120" w:after="80"/>
        <w:jc w:val="center"/>
        <w:rPr>
          <w:lang w:val="sv-SE"/>
        </w:rPr>
      </w:pPr>
      <w:r w:rsidRPr="00AC5090">
        <w:rPr>
          <w:rFonts w:ascii="Times New Roman" w:hAnsi="Times New Roman"/>
          <w:b/>
          <w:color w:val="FFFFFF"/>
          <w:lang w:val="sv-SE"/>
        </w:rPr>
        <w:t>Gambar Teknik Manufaktur  |  Kelas XI TFLM  |  TA 2025/2026</w:t>
      </w:r>
    </w:p>
    <w:p w14:paraId="70BD2417" w14:textId="27EE5D6E" w:rsidR="00AB4027" w:rsidRPr="00AC5090" w:rsidRDefault="00000000">
      <w:pPr>
        <w:shd w:val="clear" w:color="auto" w:fill="1F3864"/>
        <w:spacing w:before="200" w:after="80"/>
        <w:rPr>
          <w:lang w:val="sv-SE"/>
        </w:rPr>
      </w:pPr>
      <w:r w:rsidRPr="00AC5090">
        <w:rPr>
          <w:rFonts w:ascii="Times New Roman" w:hAnsi="Times New Roman"/>
          <w:b/>
          <w:color w:val="FFFFFF"/>
          <w:lang w:val="sv-SE"/>
        </w:rPr>
        <w:t>A. ASESMEN AWAL</w:t>
      </w:r>
      <w:r w:rsidR="00646A21">
        <w:rPr>
          <w:rFonts w:ascii="Times New Roman" w:hAnsi="Times New Roman"/>
          <w:b/>
          <w:color w:val="FFFFFF"/>
          <w:lang w:val="sv-SE"/>
        </w:rPr>
        <w:t xml:space="preserve">, </w:t>
      </w:r>
      <w:r w:rsidRPr="00AC5090">
        <w:rPr>
          <w:rFonts w:ascii="Times New Roman" w:hAnsi="Times New Roman"/>
          <w:b/>
          <w:color w:val="FFFFFF"/>
          <w:lang w:val="sv-SE"/>
        </w:rPr>
        <w:t>Diagnostik (Sebelum Pertemuan 1)</w:t>
      </w:r>
    </w:p>
    <w:p w14:paraId="60EF9DCE" w14:textId="7F44279F" w:rsidR="00AB4027" w:rsidRPr="00AC5090" w:rsidRDefault="00000000">
      <w:pPr>
        <w:spacing w:before="60" w:after="60"/>
        <w:rPr>
          <w:lang w:val="sv-SE"/>
        </w:rPr>
      </w:pPr>
      <w:r>
        <w:rPr>
          <w:rFonts w:ascii="Times New Roman" w:hAnsi="Times New Roman"/>
          <w:i/>
          <w:iCs/>
          <w:color w:val="555555"/>
          <w:sz w:val="20"/>
          <w:lang w:val="sv-SE"/>
        </w:rPr>
        <w:t>Centang jawaban yang benar. Dikumpulkan via Google Form (formulir digital) / kertas sebelum P1 dimulai.</w:t>
      </w:r>
    </w:p>
    <w:p w14:paraId="6385C6B1" w14:textId="77777777" w:rsidR="00AB4027" w:rsidRDefault="00000000">
      <w:pPr>
        <w:spacing w:before="120" w:after="40"/>
      </w:pPr>
      <w:r>
        <w:rPr>
          <w:rFonts w:ascii="Times New Roman" w:hAnsi="Times New Roman"/>
          <w:b/>
        </w:rPr>
        <w:t xml:space="preserve">1. </w:t>
      </w:r>
      <w:proofErr w:type="gramStart"/>
      <w:r>
        <w:rPr>
          <w:rFonts w:ascii="Times New Roman" w:hAnsi="Times New Roman"/>
          <w:b/>
        </w:rPr>
        <w:t>File .iam</w:t>
      </w:r>
      <w:proofErr w:type="gramEnd"/>
      <w:r>
        <w:rPr>
          <w:rFonts w:ascii="Times New Roman" w:hAnsi="Times New Roman"/>
          <w:b/>
        </w:rPr>
        <w:t xml:space="preserve"> di Autodesk Inventor adalah...</w:t>
      </w:r>
    </w:p>
    <w:p w14:paraId="1E2472DB" w14:textId="77777777" w:rsidR="00AB4027" w:rsidRDefault="00000000">
      <w:pPr>
        <w:spacing w:before="20" w:after="20"/>
        <w:ind w:left="454"/>
      </w:pPr>
      <w:r>
        <w:rPr>
          <w:rFonts w:ascii="Times New Roman" w:hAnsi="Times New Roman"/>
          <w:sz w:val="20"/>
        </w:rPr>
        <w:t xml:space="preserve">     a) File komponen tunggal (.ipt)</w:t>
      </w:r>
    </w:p>
    <w:p w14:paraId="77570D61" w14:textId="77777777" w:rsidR="00AB4027" w:rsidRDefault="00000000">
      <w:pPr>
        <w:spacing w:before="20" w:after="20"/>
        <w:ind w:left="454"/>
      </w:pPr>
      <w:r>
        <w:rPr>
          <w:rFonts w:ascii="Times New Roman" w:hAnsi="Times New Roman"/>
          <w:b/>
          <w:color w:val="145A32"/>
          <w:sz w:val="20"/>
        </w:rPr>
        <w:t>✅ b) File assembly / rakitan</w:t>
      </w:r>
    </w:p>
    <w:p w14:paraId="61A92990" w14:textId="77777777" w:rsidR="00AB4027" w:rsidRDefault="00000000">
      <w:pPr>
        <w:spacing w:before="20" w:after="20"/>
        <w:ind w:left="454"/>
      </w:pPr>
      <w:r>
        <w:rPr>
          <w:rFonts w:ascii="Times New Roman" w:hAnsi="Times New Roman"/>
          <w:sz w:val="20"/>
        </w:rPr>
        <w:t xml:space="preserve">     c) File drawing 2D</w:t>
      </w:r>
    </w:p>
    <w:p w14:paraId="31AC65BC" w14:textId="77777777" w:rsidR="00AB4027" w:rsidRDefault="00000000">
      <w:pPr>
        <w:spacing w:before="20" w:after="20"/>
        <w:ind w:left="454"/>
      </w:pPr>
      <w:r>
        <w:rPr>
          <w:rFonts w:ascii="Times New Roman" w:hAnsi="Times New Roman"/>
          <w:sz w:val="20"/>
        </w:rPr>
        <w:t xml:space="preserve">     d) File simulasi</w:t>
      </w:r>
    </w:p>
    <w:p w14:paraId="3DC7B0C4" w14:textId="77777777" w:rsidR="00AB4027" w:rsidRPr="00AC5090" w:rsidRDefault="00000000">
      <w:pPr>
        <w:spacing w:before="120" w:after="40"/>
        <w:rPr>
          <w:lang w:val="sv-SE"/>
        </w:rPr>
      </w:pPr>
      <w:r w:rsidRPr="00AC5090">
        <w:rPr>
          <w:rFonts w:ascii="Times New Roman" w:hAnsi="Times New Roman"/>
          <w:b/>
          <w:lang w:val="sv-SE"/>
        </w:rPr>
        <w:t>2. DOF = 0 berarti komponen...</w:t>
      </w:r>
    </w:p>
    <w:p w14:paraId="30D53661" w14:textId="77777777" w:rsidR="00AB4027" w:rsidRPr="00AC5090" w:rsidRDefault="00000000">
      <w:pPr>
        <w:spacing w:before="20" w:after="20"/>
        <w:ind w:left="454"/>
        <w:rPr>
          <w:lang w:val="sv-SE"/>
        </w:rPr>
      </w:pPr>
      <w:r w:rsidRPr="00AC5090">
        <w:rPr>
          <w:rFonts w:ascii="Times New Roman" w:hAnsi="Times New Roman"/>
          <w:sz w:val="20"/>
          <w:lang w:val="sv-SE"/>
        </w:rPr>
        <w:t xml:space="preserve">     a) Bebas bergerak ke semua arah</w:t>
      </w:r>
    </w:p>
    <w:p w14:paraId="7E9405A5" w14:textId="0875E67A" w:rsidR="00AB4027" w:rsidRDefault="00000000">
      <w:pPr>
        <w:spacing w:before="20" w:after="20"/>
        <w:ind w:left="454"/>
      </w:pPr>
      <w:r>
        <w:rPr>
          <w:rFonts w:ascii="Times New Roman" w:hAnsi="Times New Roman"/>
          <w:b/>
          <w:color w:val="145A32"/>
          <w:sz w:val="20"/>
        </w:rPr>
        <w:t xml:space="preserve">✅ b) Terkunci </w:t>
      </w:r>
      <w:proofErr w:type="spellStart"/>
      <w:r>
        <w:rPr>
          <w:rFonts w:ascii="Times New Roman" w:hAnsi="Times New Roman"/>
          <w:b/>
          <w:color w:val="145A32"/>
          <w:sz w:val="20"/>
        </w:rPr>
        <w:t>sempurna</w:t>
      </w:r>
      <w:proofErr w:type="spellEnd"/>
      <w:r>
        <w:rPr>
          <w:rFonts w:ascii="Times New Roman" w:hAnsi="Times New Roman"/>
          <w:b/>
          <w:color w:val="145A32"/>
          <w:sz w:val="20"/>
        </w:rPr>
        <w:t xml:space="preserve"> / </w:t>
      </w:r>
      <w:r>
        <w:rPr>
          <w:rFonts w:ascii="Times New Roman" w:hAnsi="Times New Roman"/>
          <w:b/>
          <w:i/>
          <w:iCs/>
          <w:color w:val="145A32"/>
          <w:sz w:val="20"/>
        </w:rPr>
        <w:t>fully constrained</w:t>
      </w:r>
    </w:p>
    <w:p w14:paraId="0FA9860D" w14:textId="77777777" w:rsidR="00AB4027" w:rsidRDefault="00000000">
      <w:pPr>
        <w:spacing w:before="20" w:after="20"/>
        <w:ind w:left="454"/>
      </w:pPr>
      <w:r>
        <w:rPr>
          <w:rFonts w:ascii="Times New Roman" w:hAnsi="Times New Roman"/>
          <w:sz w:val="20"/>
        </w:rPr>
        <w:t xml:space="preserve">     c) File error</w:t>
      </w:r>
    </w:p>
    <w:p w14:paraId="758864FB" w14:textId="77777777" w:rsidR="00AB4027" w:rsidRDefault="00000000">
      <w:pPr>
        <w:spacing w:before="20" w:after="20"/>
        <w:ind w:left="454"/>
      </w:pPr>
      <w:r>
        <w:rPr>
          <w:rFonts w:ascii="Times New Roman" w:hAnsi="Times New Roman"/>
          <w:sz w:val="20"/>
        </w:rPr>
        <w:t xml:space="preserve">     d) Belum terpasang</w:t>
      </w:r>
    </w:p>
    <w:p w14:paraId="0C96DD3C" w14:textId="77777777" w:rsidR="00AB4027" w:rsidRDefault="00000000">
      <w:pPr>
        <w:spacing w:before="120" w:after="40"/>
      </w:pPr>
      <w:r>
        <w:rPr>
          <w:rFonts w:ascii="Times New Roman" w:hAnsi="Times New Roman"/>
          <w:b/>
        </w:rPr>
        <w:t>3. Constraint untuk memasang poros ke lubang adalah...</w:t>
      </w:r>
    </w:p>
    <w:p w14:paraId="12B1F794" w14:textId="77777777" w:rsidR="00AB4027" w:rsidRDefault="00000000">
      <w:pPr>
        <w:spacing w:before="20" w:after="20"/>
        <w:ind w:left="454"/>
      </w:pPr>
      <w:r>
        <w:rPr>
          <w:rFonts w:ascii="Times New Roman" w:hAnsi="Times New Roman"/>
          <w:sz w:val="20"/>
        </w:rPr>
        <w:t xml:space="preserve">     a) Mate</w:t>
      </w:r>
    </w:p>
    <w:p w14:paraId="5073A5C2" w14:textId="77777777" w:rsidR="00AB4027" w:rsidRDefault="00000000">
      <w:pPr>
        <w:spacing w:before="20" w:after="20"/>
        <w:ind w:left="454"/>
      </w:pPr>
      <w:r>
        <w:rPr>
          <w:rFonts w:ascii="Times New Roman" w:hAnsi="Times New Roman"/>
          <w:sz w:val="20"/>
        </w:rPr>
        <w:t xml:space="preserve">     b) Flush</w:t>
      </w:r>
    </w:p>
    <w:p w14:paraId="7FAAD7C4" w14:textId="77777777" w:rsidR="00AB4027" w:rsidRDefault="00000000">
      <w:pPr>
        <w:spacing w:before="20" w:after="20"/>
        <w:ind w:left="454"/>
      </w:pPr>
      <w:r>
        <w:rPr>
          <w:rFonts w:ascii="Times New Roman" w:hAnsi="Times New Roman"/>
          <w:b/>
          <w:color w:val="145A32"/>
          <w:sz w:val="20"/>
        </w:rPr>
        <w:t>✅ c) Insert</w:t>
      </w:r>
    </w:p>
    <w:p w14:paraId="582487AB" w14:textId="77777777" w:rsidR="00AB4027" w:rsidRDefault="00000000">
      <w:pPr>
        <w:spacing w:before="20" w:after="20"/>
        <w:ind w:left="454"/>
      </w:pPr>
      <w:r>
        <w:rPr>
          <w:rFonts w:ascii="Times New Roman" w:hAnsi="Times New Roman"/>
          <w:sz w:val="20"/>
        </w:rPr>
        <w:t xml:space="preserve">     d) Angle</w:t>
      </w:r>
    </w:p>
    <w:p w14:paraId="0C758291" w14:textId="77777777" w:rsidR="00AB4027" w:rsidRDefault="00000000">
      <w:pPr>
        <w:spacing w:before="120" w:after="40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  <w:b/>
          <w:i/>
          <w:iCs/>
        </w:rPr>
        <w:t>Grounded Component</w:t>
      </w:r>
      <w:r>
        <w:rPr>
          <w:rFonts w:ascii="Times New Roman" w:hAnsi="Times New Roman"/>
          <w:b/>
        </w:rPr>
        <w:t xml:space="preserve"> berfungsi sebagai...</w:t>
      </w:r>
    </w:p>
    <w:p w14:paraId="131EA72E" w14:textId="77777777" w:rsidR="00AB4027" w:rsidRPr="00AC5090" w:rsidRDefault="00000000">
      <w:pPr>
        <w:spacing w:before="20" w:after="20"/>
        <w:ind w:left="454"/>
        <w:rPr>
          <w:lang w:val="sv-SE"/>
        </w:rPr>
      </w:pPr>
      <w:r>
        <w:rPr>
          <w:rFonts w:ascii="Times New Roman" w:hAnsi="Times New Roman"/>
          <w:sz w:val="20"/>
        </w:rPr>
        <w:t xml:space="preserve">     </w:t>
      </w:r>
      <w:r w:rsidRPr="00AC5090">
        <w:rPr>
          <w:rFonts w:ascii="Times New Roman" w:hAnsi="Times New Roman"/>
          <w:sz w:val="20"/>
          <w:lang w:val="sv-SE"/>
        </w:rPr>
        <w:t>a) Komponen yang bergerak</w:t>
      </w:r>
    </w:p>
    <w:p w14:paraId="1A005386" w14:textId="77777777" w:rsidR="00AB4027" w:rsidRPr="00AC5090" w:rsidRDefault="00000000">
      <w:pPr>
        <w:spacing w:before="20" w:after="20"/>
        <w:ind w:left="454"/>
        <w:rPr>
          <w:lang w:val="sv-SE"/>
        </w:rPr>
      </w:pPr>
      <w:r w:rsidRPr="00AC5090">
        <w:rPr>
          <w:rFonts w:ascii="Times New Roman" w:hAnsi="Times New Roman"/>
          <w:b/>
          <w:color w:val="145A32"/>
          <w:sz w:val="20"/>
          <w:lang w:val="sv-SE"/>
        </w:rPr>
        <w:t>✅ b) Komponen referensi tetap</w:t>
      </w:r>
    </w:p>
    <w:p w14:paraId="1990FDEB" w14:textId="77777777" w:rsidR="00AB4027" w:rsidRPr="00AC5090" w:rsidRDefault="00000000">
      <w:pPr>
        <w:spacing w:before="20" w:after="20"/>
        <w:ind w:left="454"/>
        <w:rPr>
          <w:lang w:val="sv-SE"/>
        </w:rPr>
      </w:pPr>
      <w:r w:rsidRPr="00AC5090">
        <w:rPr>
          <w:rFonts w:ascii="Times New Roman" w:hAnsi="Times New Roman"/>
          <w:sz w:val="20"/>
          <w:lang w:val="sv-SE"/>
        </w:rPr>
        <w:t xml:space="preserve">     c) Komponen dekoratif</w:t>
      </w:r>
    </w:p>
    <w:p w14:paraId="6A69E9B9" w14:textId="77777777" w:rsidR="00AB4027" w:rsidRPr="00AC5090" w:rsidRDefault="00000000">
      <w:pPr>
        <w:spacing w:before="20" w:after="20"/>
        <w:ind w:left="454"/>
        <w:rPr>
          <w:lang w:val="sv-SE"/>
        </w:rPr>
      </w:pPr>
      <w:r w:rsidRPr="00AC5090">
        <w:rPr>
          <w:rFonts w:ascii="Times New Roman" w:hAnsi="Times New Roman"/>
          <w:sz w:val="20"/>
          <w:lang w:val="sv-SE"/>
        </w:rPr>
        <w:t xml:space="preserve">     d) Komponen yang dihapus</w:t>
      </w:r>
    </w:p>
    <w:p w14:paraId="7C3857BD" w14:textId="77777777" w:rsidR="00AB4027" w:rsidRPr="00AC5090" w:rsidRDefault="00000000">
      <w:pPr>
        <w:spacing w:before="120" w:after="40"/>
        <w:rPr>
          <w:lang w:val="sv-SE"/>
        </w:rPr>
      </w:pPr>
      <w:r w:rsidRPr="00AC5090">
        <w:rPr>
          <w:rFonts w:ascii="Times New Roman" w:hAnsi="Times New Roman"/>
          <w:b/>
          <w:lang w:val="sv-SE"/>
        </w:rPr>
        <w:t>5. BOM pada gambar rakitan berfungsi untuk...</w:t>
      </w:r>
    </w:p>
    <w:p w14:paraId="188ADF54" w14:textId="77777777" w:rsidR="00AB4027" w:rsidRPr="00AC5090" w:rsidRDefault="00000000">
      <w:pPr>
        <w:spacing w:before="20" w:after="20"/>
        <w:ind w:left="454"/>
        <w:rPr>
          <w:lang w:val="sv-SE"/>
        </w:rPr>
      </w:pPr>
      <w:r w:rsidRPr="00AC5090">
        <w:rPr>
          <w:rFonts w:ascii="Times New Roman" w:hAnsi="Times New Roman"/>
          <w:sz w:val="20"/>
          <w:lang w:val="sv-SE"/>
        </w:rPr>
        <w:t xml:space="preserve">     a) Animasi gerakan</w:t>
      </w:r>
    </w:p>
    <w:p w14:paraId="22A66220" w14:textId="77777777" w:rsidR="00AB4027" w:rsidRPr="00AC5090" w:rsidRDefault="00000000">
      <w:pPr>
        <w:spacing w:before="20" w:after="20"/>
        <w:ind w:left="454"/>
        <w:rPr>
          <w:lang w:val="sv-SE"/>
        </w:rPr>
      </w:pPr>
      <w:r w:rsidRPr="00AC5090">
        <w:rPr>
          <w:rFonts w:ascii="Times New Roman" w:hAnsi="Times New Roman"/>
          <w:b/>
          <w:color w:val="145A32"/>
          <w:sz w:val="20"/>
          <w:lang w:val="sv-SE"/>
        </w:rPr>
        <w:t>✅ b) Daftar semua komponen &amp; jumlahnya</w:t>
      </w:r>
    </w:p>
    <w:p w14:paraId="640F1979" w14:textId="77777777" w:rsidR="00AB4027" w:rsidRDefault="00000000">
      <w:pPr>
        <w:spacing w:before="20" w:after="20"/>
        <w:ind w:left="454"/>
      </w:pPr>
      <w:r w:rsidRPr="00AC5090">
        <w:rPr>
          <w:rFonts w:ascii="Times New Roman" w:hAnsi="Times New Roman"/>
          <w:sz w:val="20"/>
          <w:lang w:val="sv-SE"/>
        </w:rPr>
        <w:t xml:space="preserve">     </w:t>
      </w:r>
      <w:r>
        <w:rPr>
          <w:rFonts w:ascii="Times New Roman" w:hAnsi="Times New Roman"/>
          <w:sz w:val="20"/>
        </w:rPr>
        <w:t xml:space="preserve">c) </w:t>
      </w:r>
      <w:proofErr w:type="spellStart"/>
      <w:r>
        <w:rPr>
          <w:rFonts w:ascii="Times New Roman" w:hAnsi="Times New Roman"/>
          <w:sz w:val="20"/>
        </w:rPr>
        <w:t>Menyimpan</w:t>
      </w:r>
      <w:proofErr w:type="spellEnd"/>
      <w:r>
        <w:rPr>
          <w:rFonts w:ascii="Times New Roman" w:hAnsi="Times New Roman"/>
          <w:sz w:val="20"/>
        </w:rPr>
        <w:t xml:space="preserve"> file</w:t>
      </w:r>
    </w:p>
    <w:p w14:paraId="32512B79" w14:textId="77777777" w:rsidR="00AB4027" w:rsidRDefault="00000000">
      <w:pPr>
        <w:spacing w:before="20" w:after="20"/>
        <w:ind w:left="454"/>
      </w:pPr>
      <w:r>
        <w:rPr>
          <w:rFonts w:ascii="Times New Roman" w:hAnsi="Times New Roman"/>
          <w:sz w:val="20"/>
        </w:rPr>
        <w:t xml:space="preserve">     d) </w:t>
      </w:r>
      <w:proofErr w:type="spellStart"/>
      <w:r>
        <w:rPr>
          <w:rFonts w:ascii="Times New Roman" w:hAnsi="Times New Roman"/>
          <w:sz w:val="20"/>
        </w:rPr>
        <w:t>Mengatur</w:t>
      </w:r>
      <w:proofErr w:type="spellEnd"/>
      <w:r>
        <w:rPr>
          <w:rFonts w:ascii="Times New Roman" w:hAnsi="Times New Roman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warna</w:t>
      </w:r>
      <w:proofErr w:type="spellEnd"/>
    </w:p>
    <w:p w14:paraId="6EFD85BD" w14:textId="77777777" w:rsidR="00AB4027" w:rsidRDefault="00AB4027">
      <w:pPr>
        <w:spacing w:before="60" w:after="60"/>
      </w:pPr>
    </w:p>
    <w:p w14:paraId="0F009A20" w14:textId="77777777" w:rsidR="00AB4027" w:rsidRPr="00646A21" w:rsidRDefault="00000000">
      <w:pPr>
        <w:spacing w:before="60" w:after="60"/>
      </w:pPr>
      <w:proofErr w:type="spellStart"/>
      <w:r w:rsidRPr="00646A21">
        <w:rPr>
          <w:rFonts w:ascii="Times New Roman" w:hAnsi="Times New Roman"/>
          <w:i/>
          <w:iCs/>
          <w:color w:val="888888"/>
          <w:sz w:val="18"/>
        </w:rPr>
        <w:t>Keterangan</w:t>
      </w:r>
      <w:proofErr w:type="spellEnd"/>
      <w:r w:rsidRPr="00646A21">
        <w:rPr>
          <w:rFonts w:ascii="Times New Roman" w:hAnsi="Times New Roman"/>
          <w:i/>
          <w:iCs/>
          <w:color w:val="888888"/>
          <w:sz w:val="18"/>
        </w:rPr>
        <w:t xml:space="preserve">: ✅ = </w:t>
      </w:r>
      <w:proofErr w:type="spellStart"/>
      <w:r w:rsidRPr="00646A21">
        <w:rPr>
          <w:rFonts w:ascii="Times New Roman" w:hAnsi="Times New Roman"/>
          <w:i/>
          <w:iCs/>
          <w:color w:val="888888"/>
          <w:sz w:val="18"/>
        </w:rPr>
        <w:t>jawaban</w:t>
      </w:r>
      <w:proofErr w:type="spellEnd"/>
      <w:r w:rsidRPr="00646A21">
        <w:rPr>
          <w:rFonts w:ascii="Times New Roman" w:hAnsi="Times New Roman"/>
          <w:i/>
          <w:iCs/>
          <w:color w:val="888888"/>
          <w:sz w:val="18"/>
        </w:rPr>
        <w:t xml:space="preserve"> </w:t>
      </w:r>
      <w:proofErr w:type="spellStart"/>
      <w:r w:rsidRPr="00646A21">
        <w:rPr>
          <w:rFonts w:ascii="Times New Roman" w:hAnsi="Times New Roman"/>
          <w:i/>
          <w:iCs/>
          <w:color w:val="888888"/>
          <w:sz w:val="18"/>
        </w:rPr>
        <w:t>benar</w:t>
      </w:r>
      <w:proofErr w:type="spellEnd"/>
      <w:r w:rsidRPr="00646A21">
        <w:rPr>
          <w:rFonts w:ascii="Times New Roman" w:hAnsi="Times New Roman"/>
          <w:i/>
          <w:iCs/>
          <w:color w:val="888888"/>
          <w:sz w:val="18"/>
        </w:rPr>
        <w:t xml:space="preserve">. Skor 4–5: </w:t>
      </w:r>
      <w:proofErr w:type="spellStart"/>
      <w:r w:rsidRPr="00646A21">
        <w:rPr>
          <w:rFonts w:ascii="Times New Roman" w:hAnsi="Times New Roman"/>
          <w:i/>
          <w:iCs/>
          <w:color w:val="888888"/>
          <w:sz w:val="18"/>
        </w:rPr>
        <w:t>siap</w:t>
      </w:r>
      <w:proofErr w:type="spellEnd"/>
      <w:r w:rsidRPr="00646A21">
        <w:rPr>
          <w:rFonts w:ascii="Times New Roman" w:hAnsi="Times New Roman"/>
          <w:i/>
          <w:iCs/>
          <w:color w:val="888888"/>
          <w:sz w:val="18"/>
        </w:rPr>
        <w:t xml:space="preserve"> </w:t>
      </w:r>
      <w:proofErr w:type="spellStart"/>
      <w:r w:rsidRPr="00646A21">
        <w:rPr>
          <w:rFonts w:ascii="Times New Roman" w:hAnsi="Times New Roman"/>
          <w:i/>
          <w:iCs/>
          <w:color w:val="888888"/>
          <w:sz w:val="18"/>
        </w:rPr>
        <w:t>mandiri</w:t>
      </w:r>
      <w:proofErr w:type="spellEnd"/>
      <w:r w:rsidRPr="00646A21">
        <w:rPr>
          <w:rFonts w:ascii="Times New Roman" w:hAnsi="Times New Roman"/>
          <w:i/>
          <w:iCs/>
          <w:color w:val="888888"/>
          <w:sz w:val="18"/>
        </w:rPr>
        <w:t xml:space="preserve"> | 2–3: </w:t>
      </w:r>
      <w:proofErr w:type="spellStart"/>
      <w:r w:rsidRPr="00646A21">
        <w:rPr>
          <w:rFonts w:ascii="Times New Roman" w:hAnsi="Times New Roman"/>
          <w:i/>
          <w:iCs/>
          <w:color w:val="888888"/>
          <w:sz w:val="18"/>
        </w:rPr>
        <w:t>perlu</w:t>
      </w:r>
      <w:proofErr w:type="spellEnd"/>
      <w:r w:rsidRPr="00646A21">
        <w:rPr>
          <w:rFonts w:ascii="Times New Roman" w:hAnsi="Times New Roman"/>
          <w:i/>
          <w:iCs/>
          <w:color w:val="888888"/>
          <w:sz w:val="18"/>
        </w:rPr>
        <w:t xml:space="preserve"> </w:t>
      </w:r>
      <w:proofErr w:type="spellStart"/>
      <w:r w:rsidRPr="00646A21">
        <w:rPr>
          <w:rFonts w:ascii="Times New Roman" w:hAnsi="Times New Roman"/>
          <w:i/>
          <w:iCs/>
          <w:color w:val="888888"/>
          <w:sz w:val="18"/>
        </w:rPr>
        <w:t>panduan</w:t>
      </w:r>
      <w:proofErr w:type="spellEnd"/>
      <w:r w:rsidRPr="00646A21">
        <w:rPr>
          <w:rFonts w:ascii="Times New Roman" w:hAnsi="Times New Roman"/>
          <w:i/>
          <w:iCs/>
          <w:color w:val="888888"/>
          <w:sz w:val="18"/>
        </w:rPr>
        <w:t xml:space="preserve"> | 0–1: </w:t>
      </w:r>
      <w:proofErr w:type="spellStart"/>
      <w:r w:rsidRPr="00646A21">
        <w:rPr>
          <w:rFonts w:ascii="Times New Roman" w:hAnsi="Times New Roman"/>
          <w:i/>
          <w:iCs/>
          <w:color w:val="888888"/>
          <w:sz w:val="18"/>
        </w:rPr>
        <w:t>perlu</w:t>
      </w:r>
      <w:proofErr w:type="spellEnd"/>
      <w:r w:rsidRPr="00646A21">
        <w:rPr>
          <w:rFonts w:ascii="Times New Roman" w:hAnsi="Times New Roman"/>
          <w:i/>
          <w:iCs/>
          <w:color w:val="888888"/>
          <w:sz w:val="18"/>
        </w:rPr>
        <w:t xml:space="preserve"> scaffolding (</w:t>
      </w:r>
      <w:proofErr w:type="spellStart"/>
      <w:r w:rsidRPr="00646A21">
        <w:rPr>
          <w:rFonts w:ascii="Times New Roman" w:hAnsi="Times New Roman"/>
          <w:i/>
          <w:iCs/>
          <w:color w:val="888888"/>
          <w:sz w:val="18"/>
        </w:rPr>
        <w:t>panduan</w:t>
      </w:r>
      <w:proofErr w:type="spellEnd"/>
      <w:r w:rsidRPr="00646A21">
        <w:rPr>
          <w:rFonts w:ascii="Times New Roman" w:hAnsi="Times New Roman"/>
          <w:i/>
          <w:iCs/>
          <w:color w:val="888888"/>
          <w:sz w:val="18"/>
        </w:rPr>
        <w:t xml:space="preserve"> </w:t>
      </w:r>
      <w:proofErr w:type="spellStart"/>
      <w:r w:rsidRPr="00646A21">
        <w:rPr>
          <w:rFonts w:ascii="Times New Roman" w:hAnsi="Times New Roman"/>
          <w:i/>
          <w:iCs/>
          <w:color w:val="888888"/>
          <w:sz w:val="18"/>
        </w:rPr>
        <w:t>bertahap</w:t>
      </w:r>
      <w:proofErr w:type="spellEnd"/>
      <w:r w:rsidRPr="00646A21">
        <w:rPr>
          <w:rFonts w:ascii="Times New Roman" w:hAnsi="Times New Roman"/>
          <w:i/>
          <w:iCs/>
          <w:color w:val="888888"/>
          <w:sz w:val="18"/>
        </w:rPr>
        <w:t xml:space="preserve">) </w:t>
      </w:r>
      <w:proofErr w:type="spellStart"/>
      <w:r w:rsidRPr="00646A21">
        <w:rPr>
          <w:rFonts w:ascii="Times New Roman" w:hAnsi="Times New Roman"/>
          <w:i/>
          <w:iCs/>
          <w:color w:val="888888"/>
          <w:sz w:val="18"/>
        </w:rPr>
        <w:t>penuh</w:t>
      </w:r>
      <w:proofErr w:type="spellEnd"/>
      <w:r w:rsidRPr="00646A21">
        <w:rPr>
          <w:rFonts w:ascii="Times New Roman" w:hAnsi="Times New Roman"/>
          <w:i/>
          <w:iCs/>
          <w:color w:val="888888"/>
          <w:sz w:val="18"/>
        </w:rPr>
        <w:t>.</w:t>
      </w:r>
    </w:p>
    <w:p w14:paraId="252577D9" w14:textId="77777777" w:rsidR="00AB4027" w:rsidRPr="00646A21" w:rsidRDefault="00000000">
      <w:r w:rsidRPr="00646A21">
        <w:br w:type="page"/>
      </w:r>
    </w:p>
    <w:p w14:paraId="2973787B" w14:textId="736C158A" w:rsidR="00AB4027" w:rsidRDefault="00000000">
      <w:pPr>
        <w:shd w:val="clear" w:color="auto" w:fill="145A32"/>
        <w:spacing w:before="200" w:after="80"/>
      </w:pPr>
      <w:r>
        <w:rPr>
          <w:rFonts w:ascii="Times New Roman" w:hAnsi="Times New Roman"/>
          <w:b/>
          <w:color w:val="FFFFFF"/>
        </w:rPr>
        <w:lastRenderedPageBreak/>
        <w:t xml:space="preserve">B. LEMBAR OBSERVASI GURU </w:t>
      </w:r>
      <w:r w:rsidR="00F24555">
        <w:rPr>
          <w:rFonts w:ascii="Times New Roman" w:hAnsi="Times New Roman"/>
          <w:b/>
          <w:color w:val="FFFFFF"/>
        </w:rPr>
        <w:t>(</w:t>
      </w:r>
      <w:proofErr w:type="spellStart"/>
      <w:r>
        <w:rPr>
          <w:rFonts w:ascii="Times New Roman" w:hAnsi="Times New Roman"/>
          <w:b/>
          <w:color w:val="FFFFFF"/>
        </w:rPr>
        <w:t>Pertemuan</w:t>
      </w:r>
      <w:proofErr w:type="spellEnd"/>
      <w:r>
        <w:rPr>
          <w:rFonts w:ascii="Times New Roman" w:hAnsi="Times New Roman"/>
          <w:b/>
          <w:color w:val="FFFFFF"/>
        </w:rPr>
        <w:t xml:space="preserve"> 1 &amp; 2</w:t>
      </w:r>
      <w:r w:rsidR="00F24555">
        <w:rPr>
          <w:rFonts w:ascii="Times New Roman" w:hAnsi="Times New Roman"/>
          <w:b/>
          <w:color w:val="FFFFFF"/>
        </w:rPr>
        <w:t>)</w:t>
      </w:r>
    </w:p>
    <w:p w14:paraId="4DE1C672" w14:textId="77777777" w:rsidR="00AB4027" w:rsidRDefault="00000000">
      <w:pPr>
        <w:spacing w:before="40" w:after="120"/>
      </w:pPr>
      <w:r>
        <w:rPr>
          <w:rFonts w:ascii="Times New Roman" w:hAnsi="Times New Roman"/>
          <w:i/>
          <w:color w:val="555555"/>
          <w:sz w:val="20"/>
        </w:rPr>
        <w:t xml:space="preserve">Lingkari: 1 = Belum </w:t>
      </w:r>
      <w:proofErr w:type="gramStart"/>
      <w:r>
        <w:rPr>
          <w:rFonts w:ascii="Times New Roman" w:hAnsi="Times New Roman"/>
          <w:i/>
          <w:color w:val="555555"/>
          <w:sz w:val="20"/>
        </w:rPr>
        <w:t>terlihat  |</w:t>
      </w:r>
      <w:proofErr w:type="gramEnd"/>
      <w:r>
        <w:rPr>
          <w:rFonts w:ascii="Times New Roman" w:hAnsi="Times New Roman"/>
          <w:i/>
          <w:color w:val="555555"/>
          <w:sz w:val="20"/>
        </w:rPr>
        <w:t xml:space="preserve">  2 = Mulai </w:t>
      </w:r>
      <w:proofErr w:type="gramStart"/>
      <w:r>
        <w:rPr>
          <w:rFonts w:ascii="Times New Roman" w:hAnsi="Times New Roman"/>
          <w:i/>
          <w:color w:val="555555"/>
          <w:sz w:val="20"/>
        </w:rPr>
        <w:t>terlihat  |</w:t>
      </w:r>
      <w:proofErr w:type="gramEnd"/>
      <w:r>
        <w:rPr>
          <w:rFonts w:ascii="Times New Roman" w:hAnsi="Times New Roman"/>
          <w:i/>
          <w:color w:val="555555"/>
          <w:sz w:val="20"/>
        </w:rPr>
        <w:t xml:space="preserve">  3 = Konsisten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AB4027" w14:paraId="05647AD7" w14:textId="77777777">
        <w:tc>
          <w:tcPr>
            <w:tcW w:w="1344" w:type="dxa"/>
            <w:shd w:val="clear" w:color="auto" w:fill="145A32"/>
          </w:tcPr>
          <w:p w14:paraId="6986F35B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No.</w:t>
            </w:r>
          </w:p>
        </w:tc>
        <w:tc>
          <w:tcPr>
            <w:tcW w:w="1344" w:type="dxa"/>
            <w:shd w:val="clear" w:color="auto" w:fill="145A32"/>
          </w:tcPr>
          <w:p w14:paraId="7932D221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Nama Murid</w:t>
            </w:r>
          </w:p>
        </w:tc>
        <w:tc>
          <w:tcPr>
            <w:tcW w:w="1344" w:type="dxa"/>
            <w:shd w:val="clear" w:color="auto" w:fill="145A32"/>
          </w:tcPr>
          <w:p w14:paraId="2DB447A8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Aktif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br/>
              <w:t>Mengikuti</w:t>
            </w:r>
          </w:p>
        </w:tc>
        <w:tc>
          <w:tcPr>
            <w:tcW w:w="1344" w:type="dxa"/>
            <w:shd w:val="clear" w:color="auto" w:fill="145A32"/>
          </w:tcPr>
          <w:p w14:paraId="782DC1AF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Berani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br/>
              <w:t>Bertanya</w:t>
            </w:r>
          </w:p>
        </w:tc>
        <w:tc>
          <w:tcPr>
            <w:tcW w:w="1344" w:type="dxa"/>
            <w:shd w:val="clear" w:color="auto" w:fill="145A32"/>
          </w:tcPr>
          <w:p w14:paraId="0E6C459F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Ketepatan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br/>
              <w:t>Langkah</w:t>
            </w:r>
          </w:p>
        </w:tc>
        <w:tc>
          <w:tcPr>
            <w:tcW w:w="1344" w:type="dxa"/>
            <w:shd w:val="clear" w:color="auto" w:fill="145A32"/>
          </w:tcPr>
          <w:p w14:paraId="6AB79FBA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Sikap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br/>
              <w:t>Teliti</w:t>
            </w:r>
          </w:p>
        </w:tc>
        <w:tc>
          <w:tcPr>
            <w:tcW w:w="1344" w:type="dxa"/>
            <w:shd w:val="clear" w:color="auto" w:fill="145A32"/>
          </w:tcPr>
          <w:p w14:paraId="2177A0E7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Catatan</w:t>
            </w:r>
          </w:p>
        </w:tc>
      </w:tr>
      <w:tr w:rsidR="00AB4027" w14:paraId="7F1FAA60" w14:textId="77777777" w:rsidTr="00DD6F62">
        <w:trPr>
          <w:trHeight w:val="481"/>
        </w:trPr>
        <w:tc>
          <w:tcPr>
            <w:tcW w:w="1344" w:type="dxa"/>
          </w:tcPr>
          <w:p w14:paraId="7AC93111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344" w:type="dxa"/>
          </w:tcPr>
          <w:p w14:paraId="136C4467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B88D43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0B416586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66E0739C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4BC00EC6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22039960" w14:textId="77777777" w:rsidR="00AB4027" w:rsidRDefault="00AB4027">
            <w:pPr>
              <w:spacing w:before="60" w:after="60"/>
            </w:pPr>
          </w:p>
        </w:tc>
      </w:tr>
      <w:tr w:rsidR="00AB4027" w14:paraId="1896CFB8" w14:textId="77777777" w:rsidTr="00DD6F62">
        <w:trPr>
          <w:trHeight w:val="481"/>
        </w:trPr>
        <w:tc>
          <w:tcPr>
            <w:tcW w:w="1344" w:type="dxa"/>
          </w:tcPr>
          <w:p w14:paraId="7CD80F0C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344" w:type="dxa"/>
          </w:tcPr>
          <w:p w14:paraId="07C6280A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57FAB1AB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477EC323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651103A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8C54999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23A55411" w14:textId="77777777" w:rsidR="00AB4027" w:rsidRDefault="00AB4027">
            <w:pPr>
              <w:spacing w:before="60" w:after="60"/>
            </w:pPr>
          </w:p>
        </w:tc>
      </w:tr>
      <w:tr w:rsidR="00AB4027" w14:paraId="297F2D9B" w14:textId="77777777" w:rsidTr="00DD6F62">
        <w:trPr>
          <w:trHeight w:val="481"/>
        </w:trPr>
        <w:tc>
          <w:tcPr>
            <w:tcW w:w="1344" w:type="dxa"/>
          </w:tcPr>
          <w:p w14:paraId="6CAB7A84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344" w:type="dxa"/>
          </w:tcPr>
          <w:p w14:paraId="09880E65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39CF6A8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77AF6D2F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1FFCA255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39EC4CE7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394F1256" w14:textId="77777777" w:rsidR="00AB4027" w:rsidRDefault="00AB4027">
            <w:pPr>
              <w:spacing w:before="60" w:after="60"/>
            </w:pPr>
          </w:p>
        </w:tc>
      </w:tr>
      <w:tr w:rsidR="00AB4027" w14:paraId="50FBFD5E" w14:textId="77777777" w:rsidTr="00DD6F62">
        <w:trPr>
          <w:trHeight w:val="481"/>
        </w:trPr>
        <w:tc>
          <w:tcPr>
            <w:tcW w:w="1344" w:type="dxa"/>
          </w:tcPr>
          <w:p w14:paraId="0F056E46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344" w:type="dxa"/>
          </w:tcPr>
          <w:p w14:paraId="5E643A89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626821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4E58C06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3DD9534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55BD4C8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3EFED346" w14:textId="77777777" w:rsidR="00AB4027" w:rsidRDefault="00AB4027">
            <w:pPr>
              <w:spacing w:before="60" w:after="60"/>
            </w:pPr>
          </w:p>
        </w:tc>
      </w:tr>
      <w:tr w:rsidR="00AB4027" w14:paraId="60186326" w14:textId="77777777" w:rsidTr="00DD6F62">
        <w:trPr>
          <w:trHeight w:val="481"/>
        </w:trPr>
        <w:tc>
          <w:tcPr>
            <w:tcW w:w="1344" w:type="dxa"/>
          </w:tcPr>
          <w:p w14:paraId="6E33F04A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344" w:type="dxa"/>
          </w:tcPr>
          <w:p w14:paraId="59962B5C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710A5896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34F56F79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46C24DE6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27333B56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7378105B" w14:textId="77777777" w:rsidR="00AB4027" w:rsidRDefault="00AB4027">
            <w:pPr>
              <w:spacing w:before="60" w:after="60"/>
            </w:pPr>
          </w:p>
        </w:tc>
      </w:tr>
      <w:tr w:rsidR="00AB4027" w14:paraId="37F1CB07" w14:textId="77777777" w:rsidTr="00DD6F62">
        <w:trPr>
          <w:trHeight w:val="481"/>
        </w:trPr>
        <w:tc>
          <w:tcPr>
            <w:tcW w:w="1344" w:type="dxa"/>
          </w:tcPr>
          <w:p w14:paraId="22A09ED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344" w:type="dxa"/>
          </w:tcPr>
          <w:p w14:paraId="06F994FE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FD57851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2B757D11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54BAD25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33E5894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19D91470" w14:textId="77777777" w:rsidR="00AB4027" w:rsidRDefault="00AB4027">
            <w:pPr>
              <w:spacing w:before="60" w:after="60"/>
            </w:pPr>
          </w:p>
        </w:tc>
      </w:tr>
      <w:tr w:rsidR="00AB4027" w14:paraId="4875F744" w14:textId="77777777" w:rsidTr="00DD6F62">
        <w:trPr>
          <w:trHeight w:val="481"/>
        </w:trPr>
        <w:tc>
          <w:tcPr>
            <w:tcW w:w="1344" w:type="dxa"/>
          </w:tcPr>
          <w:p w14:paraId="5206AA2D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344" w:type="dxa"/>
          </w:tcPr>
          <w:p w14:paraId="64BB69FF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4DE39D3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C5D137D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79C19951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1323C2BF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DF2D8D9" w14:textId="77777777" w:rsidR="00AB4027" w:rsidRDefault="00AB4027">
            <w:pPr>
              <w:spacing w:before="60" w:after="60"/>
            </w:pPr>
          </w:p>
        </w:tc>
      </w:tr>
      <w:tr w:rsidR="00AB4027" w14:paraId="48EE60A7" w14:textId="77777777" w:rsidTr="00DD6F62">
        <w:trPr>
          <w:trHeight w:val="481"/>
        </w:trPr>
        <w:tc>
          <w:tcPr>
            <w:tcW w:w="1344" w:type="dxa"/>
          </w:tcPr>
          <w:p w14:paraId="709BBDE6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344" w:type="dxa"/>
          </w:tcPr>
          <w:p w14:paraId="21D1045D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AA11529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40B5BAA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16C5B28B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395F423B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167CB311" w14:textId="77777777" w:rsidR="00AB4027" w:rsidRDefault="00AB4027">
            <w:pPr>
              <w:spacing w:before="60" w:after="60"/>
            </w:pPr>
          </w:p>
        </w:tc>
      </w:tr>
      <w:tr w:rsidR="00AB4027" w14:paraId="306F7EB0" w14:textId="77777777" w:rsidTr="00DD6F62">
        <w:trPr>
          <w:trHeight w:val="481"/>
        </w:trPr>
        <w:tc>
          <w:tcPr>
            <w:tcW w:w="1344" w:type="dxa"/>
          </w:tcPr>
          <w:p w14:paraId="7BFEB976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344" w:type="dxa"/>
          </w:tcPr>
          <w:p w14:paraId="761DD90D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721CCB38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5AD1B27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6CF79217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70AC5DE9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1F9BA0AB" w14:textId="77777777" w:rsidR="00AB4027" w:rsidRDefault="00AB4027">
            <w:pPr>
              <w:spacing w:before="60" w:after="60"/>
            </w:pPr>
          </w:p>
        </w:tc>
      </w:tr>
      <w:tr w:rsidR="00AB4027" w14:paraId="171E3D82" w14:textId="77777777" w:rsidTr="00DD6F62">
        <w:trPr>
          <w:trHeight w:val="481"/>
        </w:trPr>
        <w:tc>
          <w:tcPr>
            <w:tcW w:w="1344" w:type="dxa"/>
          </w:tcPr>
          <w:p w14:paraId="405BF31D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344" w:type="dxa"/>
          </w:tcPr>
          <w:p w14:paraId="228A7CD3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5E36399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6F70C037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38B03CD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171DB933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6A569851" w14:textId="77777777" w:rsidR="00AB4027" w:rsidRDefault="00AB4027">
            <w:pPr>
              <w:spacing w:before="60" w:after="60"/>
            </w:pPr>
          </w:p>
        </w:tc>
      </w:tr>
      <w:tr w:rsidR="00AB4027" w14:paraId="75F0A4DB" w14:textId="77777777" w:rsidTr="00DD6F62">
        <w:trPr>
          <w:trHeight w:val="481"/>
        </w:trPr>
        <w:tc>
          <w:tcPr>
            <w:tcW w:w="1344" w:type="dxa"/>
          </w:tcPr>
          <w:p w14:paraId="7E2A7525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344" w:type="dxa"/>
          </w:tcPr>
          <w:p w14:paraId="3DDD133D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537DC4E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2B0B91AD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75E05E8E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3B985D14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F37ACE5" w14:textId="77777777" w:rsidR="00AB4027" w:rsidRDefault="00AB4027">
            <w:pPr>
              <w:spacing w:before="60" w:after="60"/>
            </w:pPr>
          </w:p>
        </w:tc>
      </w:tr>
      <w:tr w:rsidR="00AB4027" w14:paraId="69A94879" w14:textId="77777777" w:rsidTr="00DD6F62">
        <w:trPr>
          <w:trHeight w:val="481"/>
        </w:trPr>
        <w:tc>
          <w:tcPr>
            <w:tcW w:w="1344" w:type="dxa"/>
          </w:tcPr>
          <w:p w14:paraId="2BF15355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344" w:type="dxa"/>
          </w:tcPr>
          <w:p w14:paraId="64169B66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525488BF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100EE86C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26F73354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7478EAEA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DD90532" w14:textId="77777777" w:rsidR="00AB4027" w:rsidRDefault="00AB4027">
            <w:pPr>
              <w:spacing w:before="60" w:after="60"/>
            </w:pPr>
          </w:p>
        </w:tc>
      </w:tr>
      <w:tr w:rsidR="00AB4027" w14:paraId="74C86923" w14:textId="77777777" w:rsidTr="00DD6F62">
        <w:trPr>
          <w:trHeight w:val="481"/>
        </w:trPr>
        <w:tc>
          <w:tcPr>
            <w:tcW w:w="1344" w:type="dxa"/>
          </w:tcPr>
          <w:p w14:paraId="1E4E26B8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344" w:type="dxa"/>
          </w:tcPr>
          <w:p w14:paraId="373035BD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F8A65C8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0B6F867F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0876BA3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76391A36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07AF8D32" w14:textId="77777777" w:rsidR="00AB4027" w:rsidRDefault="00AB4027">
            <w:pPr>
              <w:spacing w:before="60" w:after="60"/>
            </w:pPr>
          </w:p>
        </w:tc>
      </w:tr>
      <w:tr w:rsidR="00AB4027" w14:paraId="77FBC210" w14:textId="77777777" w:rsidTr="00DD6F62">
        <w:trPr>
          <w:trHeight w:val="481"/>
        </w:trPr>
        <w:tc>
          <w:tcPr>
            <w:tcW w:w="1344" w:type="dxa"/>
          </w:tcPr>
          <w:p w14:paraId="477669D6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344" w:type="dxa"/>
          </w:tcPr>
          <w:p w14:paraId="24C715FA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4A2EC7E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79575AFD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274A851C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70E15DE8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10DC8C37" w14:textId="77777777" w:rsidR="00AB4027" w:rsidRDefault="00AB4027">
            <w:pPr>
              <w:spacing w:before="60" w:after="60"/>
            </w:pPr>
          </w:p>
        </w:tc>
      </w:tr>
      <w:tr w:rsidR="00AB4027" w14:paraId="706FC231" w14:textId="77777777" w:rsidTr="00DD6F62">
        <w:trPr>
          <w:trHeight w:val="481"/>
        </w:trPr>
        <w:tc>
          <w:tcPr>
            <w:tcW w:w="1344" w:type="dxa"/>
          </w:tcPr>
          <w:p w14:paraId="1050E6D6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344" w:type="dxa"/>
          </w:tcPr>
          <w:p w14:paraId="0AB45F82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4C0C7CE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32BE11EA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40C1FCF3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6D11BFEE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CFCFC81" w14:textId="77777777" w:rsidR="00AB4027" w:rsidRDefault="00AB4027">
            <w:pPr>
              <w:spacing w:before="60" w:after="60"/>
            </w:pPr>
          </w:p>
        </w:tc>
      </w:tr>
      <w:tr w:rsidR="00AB4027" w14:paraId="29721267" w14:textId="77777777" w:rsidTr="00DD6F62">
        <w:trPr>
          <w:trHeight w:val="481"/>
        </w:trPr>
        <w:tc>
          <w:tcPr>
            <w:tcW w:w="1344" w:type="dxa"/>
          </w:tcPr>
          <w:p w14:paraId="0A79D02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1344" w:type="dxa"/>
          </w:tcPr>
          <w:p w14:paraId="7E32656A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E69952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638B1C7B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6AD0808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BDEF5A8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138326BE" w14:textId="77777777" w:rsidR="00AB4027" w:rsidRDefault="00AB4027">
            <w:pPr>
              <w:spacing w:before="60" w:after="60"/>
            </w:pPr>
          </w:p>
        </w:tc>
      </w:tr>
      <w:tr w:rsidR="00AB4027" w14:paraId="1C57A86F" w14:textId="77777777" w:rsidTr="00DD6F62">
        <w:trPr>
          <w:trHeight w:val="481"/>
        </w:trPr>
        <w:tc>
          <w:tcPr>
            <w:tcW w:w="1344" w:type="dxa"/>
          </w:tcPr>
          <w:p w14:paraId="1838C8EB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w="1344" w:type="dxa"/>
          </w:tcPr>
          <w:p w14:paraId="5580AE7F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4B310C8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2497AFE9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6A443CA8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6D7F004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351FB460" w14:textId="77777777" w:rsidR="00AB4027" w:rsidRDefault="00AB4027">
            <w:pPr>
              <w:spacing w:before="60" w:after="60"/>
            </w:pPr>
          </w:p>
        </w:tc>
      </w:tr>
      <w:tr w:rsidR="00AB4027" w14:paraId="06C0B4C5" w14:textId="77777777" w:rsidTr="00DD6F62">
        <w:trPr>
          <w:trHeight w:val="481"/>
        </w:trPr>
        <w:tc>
          <w:tcPr>
            <w:tcW w:w="1344" w:type="dxa"/>
          </w:tcPr>
          <w:p w14:paraId="69E570D4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w="1344" w:type="dxa"/>
          </w:tcPr>
          <w:p w14:paraId="2226724C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7FB9C0F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4A9ECC1B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49090DC9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7B62BA06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15876880" w14:textId="77777777" w:rsidR="00AB4027" w:rsidRDefault="00AB4027">
            <w:pPr>
              <w:spacing w:before="60" w:after="60"/>
            </w:pPr>
          </w:p>
        </w:tc>
      </w:tr>
      <w:tr w:rsidR="00AB4027" w14:paraId="4ECBDD8A" w14:textId="77777777" w:rsidTr="00DD6F62">
        <w:trPr>
          <w:trHeight w:val="481"/>
        </w:trPr>
        <w:tc>
          <w:tcPr>
            <w:tcW w:w="1344" w:type="dxa"/>
          </w:tcPr>
          <w:p w14:paraId="29E39ADF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w="1344" w:type="dxa"/>
          </w:tcPr>
          <w:p w14:paraId="1BB9246C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8B6FAAF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0EBBCEF0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5FE8BFA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214CD7E7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1C0389D8" w14:textId="77777777" w:rsidR="00AB4027" w:rsidRDefault="00AB4027">
            <w:pPr>
              <w:spacing w:before="60" w:after="60"/>
            </w:pPr>
          </w:p>
        </w:tc>
      </w:tr>
      <w:tr w:rsidR="00AB4027" w14:paraId="2A1063BD" w14:textId="77777777" w:rsidTr="00DD6F62">
        <w:trPr>
          <w:trHeight w:val="481"/>
        </w:trPr>
        <w:tc>
          <w:tcPr>
            <w:tcW w:w="1344" w:type="dxa"/>
          </w:tcPr>
          <w:p w14:paraId="7DFEC834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344" w:type="dxa"/>
          </w:tcPr>
          <w:p w14:paraId="32536143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3C7103F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46C7109C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DD514B3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528803AC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 / 2 / 3</w:t>
            </w:r>
          </w:p>
        </w:tc>
        <w:tc>
          <w:tcPr>
            <w:tcW w:w="1344" w:type="dxa"/>
          </w:tcPr>
          <w:p w14:paraId="4701C5DC" w14:textId="77777777" w:rsidR="00AB4027" w:rsidRDefault="00AB4027">
            <w:pPr>
              <w:spacing w:before="60" w:after="60"/>
            </w:pPr>
          </w:p>
        </w:tc>
      </w:tr>
    </w:tbl>
    <w:p w14:paraId="51CF02D4" w14:textId="77777777" w:rsidR="00AB4027" w:rsidRDefault="00000000">
      <w:r>
        <w:br w:type="page"/>
      </w:r>
    </w:p>
    <w:p w14:paraId="0DAC6F90" w14:textId="34BCFB1B" w:rsidR="00AB4027" w:rsidRPr="00DC1D3D" w:rsidRDefault="00000000">
      <w:pPr>
        <w:shd w:val="clear" w:color="auto" w:fill="1F3864"/>
        <w:spacing w:before="200" w:after="80"/>
        <w:rPr>
          <w:lang w:val="sv-SE"/>
        </w:rPr>
      </w:pPr>
      <w:r w:rsidRPr="00DC1D3D">
        <w:rPr>
          <w:rFonts w:ascii="Times New Roman" w:hAnsi="Times New Roman"/>
          <w:b/>
          <w:color w:val="FFFFFF"/>
          <w:lang w:val="sv-SE"/>
        </w:rPr>
        <w:lastRenderedPageBreak/>
        <w:t xml:space="preserve">C. </w:t>
      </w:r>
      <w:r w:rsidRPr="00DC1D3D">
        <w:rPr>
          <w:rFonts w:ascii="Times New Roman" w:hAnsi="Times New Roman"/>
          <w:b/>
          <w:i/>
          <w:iCs/>
          <w:color w:val="FFFFFF"/>
          <w:lang w:val="sv-SE"/>
        </w:rPr>
        <w:t>EXIT TICKET</w:t>
      </w:r>
      <w:r w:rsidRPr="00DC1D3D">
        <w:rPr>
          <w:rFonts w:ascii="Times New Roman" w:hAnsi="Times New Roman"/>
          <w:b/>
          <w:color w:val="FFFFFF"/>
          <w:lang w:val="sv-SE"/>
        </w:rPr>
        <w:t xml:space="preserve"> (Pertanyaan Penutup) </w:t>
      </w:r>
      <w:r w:rsidR="00085C8D" w:rsidRPr="00DC1D3D">
        <w:rPr>
          <w:rFonts w:ascii="Times New Roman" w:hAnsi="Times New Roman"/>
          <w:b/>
          <w:color w:val="FFFFFF"/>
          <w:lang w:val="sv-SE"/>
        </w:rPr>
        <w:t>dilakukan</w:t>
      </w:r>
      <w:r w:rsidRPr="00DC1D3D">
        <w:rPr>
          <w:rFonts w:ascii="Times New Roman" w:hAnsi="Times New Roman"/>
          <w:b/>
          <w:color w:val="FFFFFF"/>
          <w:lang w:val="sv-SE"/>
        </w:rPr>
        <w:t xml:space="preserve"> Per Pertemuan</w:t>
      </w:r>
    </w:p>
    <w:p w14:paraId="2B40940C" w14:textId="77777777" w:rsidR="00AB4027" w:rsidRPr="00AC5090" w:rsidRDefault="00000000">
      <w:pPr>
        <w:spacing w:before="40" w:after="120"/>
        <w:rPr>
          <w:lang w:val="sv-SE"/>
        </w:rPr>
      </w:pPr>
      <w:r w:rsidRPr="00AC5090">
        <w:rPr>
          <w:rFonts w:ascii="Times New Roman" w:hAnsi="Times New Roman"/>
          <w:i/>
          <w:color w:val="555555"/>
          <w:sz w:val="20"/>
          <w:lang w:val="sv-SE"/>
        </w:rPr>
        <w:t>Dikerjakan 5 menit di akhir setiap pertemuan. Jawab singkat dan jelas.</w:t>
      </w:r>
    </w:p>
    <w:p w14:paraId="677C54B1" w14:textId="2A83EA1C" w:rsidR="00AB4027" w:rsidRPr="00AC5090" w:rsidRDefault="00000000">
      <w:pPr>
        <w:shd w:val="clear" w:color="auto" w:fill="D6EAF8"/>
        <w:spacing w:before="160" w:after="40"/>
        <w:rPr>
          <w:lang w:val="sv-SE"/>
        </w:rPr>
      </w:pPr>
      <w:r>
        <w:rPr>
          <w:rFonts w:ascii="Times New Roman" w:hAnsi="Times New Roman"/>
          <w:b/>
          <w:color w:val="1F3864"/>
          <w:lang w:val="sv-SE"/>
        </w:rPr>
        <w:t xml:space="preserve">❓ </w:t>
      </w:r>
      <w:r>
        <w:rPr>
          <w:rFonts w:ascii="Times New Roman" w:hAnsi="Times New Roman"/>
          <w:b/>
          <w:i/>
          <w:iCs/>
          <w:color w:val="1F3864"/>
          <w:lang w:val="sv-SE"/>
        </w:rPr>
        <w:t>EXIT TICKET</w:t>
      </w:r>
      <w:r>
        <w:rPr>
          <w:rFonts w:ascii="Times New Roman" w:hAnsi="Times New Roman"/>
          <w:b/>
          <w:color w:val="1F3864"/>
          <w:lang w:val="sv-SE"/>
        </w:rPr>
        <w:t xml:space="preserve"> (Pertanyaan Penutup) Pertemuan 1</w:t>
      </w:r>
    </w:p>
    <w:p w14:paraId="27C9FD51" w14:textId="77777777" w:rsidR="00AB4027" w:rsidRDefault="00000000">
      <w:pPr>
        <w:spacing w:before="60" w:after="60"/>
      </w:pPr>
      <w:proofErr w:type="spellStart"/>
      <w:r>
        <w:rPr>
          <w:rFonts w:ascii="Times New Roman" w:hAnsi="Times New Roman"/>
          <w:b/>
        </w:rPr>
        <w:t>Mengapa</w:t>
      </w:r>
      <w:proofErr w:type="spellEnd"/>
      <w:r>
        <w:rPr>
          <w:rFonts w:ascii="Times New Roman" w:hAnsi="Times New Roman"/>
          <w:b/>
        </w:rPr>
        <w:t xml:space="preserve"> Tool Holder </w:t>
      </w:r>
      <w:proofErr w:type="spellStart"/>
      <w:r>
        <w:rPr>
          <w:rFonts w:ascii="Times New Roman" w:hAnsi="Times New Roman"/>
          <w:b/>
        </w:rPr>
        <w:t>harus</w:t>
      </w:r>
      <w:proofErr w:type="spellEnd"/>
      <w:r>
        <w:rPr>
          <w:rFonts w:ascii="Times New Roman" w:hAnsi="Times New Roman"/>
          <w:b/>
        </w:rPr>
        <w:t xml:space="preserve"> dijadikan </w:t>
      </w:r>
      <w:r>
        <w:rPr>
          <w:rFonts w:ascii="Times New Roman" w:hAnsi="Times New Roman"/>
          <w:b/>
          <w:i/>
          <w:iCs/>
        </w:rPr>
        <w:t>Grounded Component</w:t>
      </w:r>
      <w:r>
        <w:rPr>
          <w:rFonts w:ascii="Times New Roman" w:hAnsi="Times New Roman"/>
          <w:b/>
        </w:rPr>
        <w:t>?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405"/>
      </w:tblGrid>
      <w:tr w:rsidR="00AB4027" w14:paraId="480E3C67" w14:textId="77777777">
        <w:tc>
          <w:tcPr>
            <w:tcW w:w="9405" w:type="dxa"/>
            <w:shd w:val="clear" w:color="auto" w:fill="F0F4FF"/>
          </w:tcPr>
          <w:p w14:paraId="0B07DF4D" w14:textId="77777777" w:rsidR="00AB4027" w:rsidRDefault="00000000">
            <w:r>
              <w:rPr>
                <w:rFonts w:ascii="Times New Roman" w:hAnsi="Times New Roman"/>
                <w:b/>
                <w:sz w:val="20"/>
              </w:rPr>
              <w:t>Jawaban:</w:t>
            </w:r>
          </w:p>
        </w:tc>
      </w:tr>
      <w:tr w:rsidR="00AB4027" w14:paraId="008CB813" w14:textId="77777777">
        <w:trPr>
          <w:trHeight w:val="1133"/>
        </w:trPr>
        <w:tc>
          <w:tcPr>
            <w:tcW w:w="9405" w:type="dxa"/>
            <w:shd w:val="clear" w:color="auto" w:fill="FAFAFA"/>
          </w:tcPr>
          <w:p w14:paraId="6530146E" w14:textId="77777777" w:rsidR="00AB4027" w:rsidRDefault="00AB4027"/>
        </w:tc>
      </w:tr>
    </w:tbl>
    <w:p w14:paraId="317E6AE6" w14:textId="77777777" w:rsidR="00AB4027" w:rsidRDefault="00000000">
      <w:pPr>
        <w:spacing w:before="80" w:after="40"/>
      </w:pPr>
      <w:r>
        <w:rPr>
          <w:rFonts w:ascii="Times New Roman" w:hAnsi="Times New Roman"/>
          <w:i/>
          <w:color w:val="145A32"/>
          <w:sz w:val="18"/>
        </w:rPr>
        <w:t>💡</w:t>
      </w:r>
      <w:r w:rsidRPr="00AC5090">
        <w:rPr>
          <w:rFonts w:ascii="Times New Roman" w:hAnsi="Times New Roman"/>
          <w:i/>
          <w:color w:val="145A32"/>
          <w:sz w:val="18"/>
          <w:lang w:val="sv-SE"/>
        </w:rPr>
        <w:t xml:space="preserve"> Kunci (untuk guru): Tool Holder = komponen induk/referensi utama. </w:t>
      </w:r>
      <w:proofErr w:type="spellStart"/>
      <w:r>
        <w:rPr>
          <w:rFonts w:ascii="Times New Roman" w:hAnsi="Times New Roman"/>
          <w:i/>
          <w:color w:val="145A32"/>
          <w:sz w:val="18"/>
        </w:rPr>
        <w:t>Semua</w:t>
      </w:r>
      <w:proofErr w:type="spellEnd"/>
      <w:r>
        <w:rPr>
          <w:rFonts w:ascii="Times New Roman" w:hAnsi="Times New Roman"/>
          <w:i/>
          <w:color w:val="145A32"/>
          <w:sz w:val="18"/>
        </w:rPr>
        <w:t xml:space="preserve"> </w:t>
      </w:r>
      <w:proofErr w:type="spellStart"/>
      <w:r>
        <w:rPr>
          <w:rFonts w:ascii="Times New Roman" w:hAnsi="Times New Roman"/>
          <w:i/>
          <w:color w:val="145A32"/>
          <w:sz w:val="18"/>
        </w:rPr>
        <w:t>komponen</w:t>
      </w:r>
      <w:proofErr w:type="spellEnd"/>
      <w:r>
        <w:rPr>
          <w:rFonts w:ascii="Times New Roman" w:hAnsi="Times New Roman"/>
          <w:i/>
          <w:color w:val="145A32"/>
          <w:sz w:val="18"/>
        </w:rPr>
        <w:t xml:space="preserve"> lain </w:t>
      </w:r>
      <w:proofErr w:type="spellStart"/>
      <w:r>
        <w:rPr>
          <w:rFonts w:ascii="Times New Roman" w:hAnsi="Times New Roman"/>
          <w:i/>
          <w:color w:val="145A32"/>
          <w:sz w:val="18"/>
        </w:rPr>
        <w:t>dipasang</w:t>
      </w:r>
      <w:proofErr w:type="spellEnd"/>
      <w:r>
        <w:rPr>
          <w:rFonts w:ascii="Times New Roman" w:hAnsi="Times New Roman"/>
          <w:i/>
          <w:color w:val="145A32"/>
          <w:sz w:val="18"/>
        </w:rPr>
        <w:t xml:space="preserve"> mengacu padanya.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AB4027" w14:paraId="74AC773E" w14:textId="77777777">
        <w:tc>
          <w:tcPr>
            <w:tcW w:w="4702" w:type="dxa"/>
            <w:shd w:val="clear" w:color="auto" w:fill="1F3864"/>
          </w:tcPr>
          <w:p w14:paraId="59D7C3A9" w14:textId="77777777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Skor</w:t>
            </w:r>
          </w:p>
        </w:tc>
        <w:tc>
          <w:tcPr>
            <w:tcW w:w="4702" w:type="dxa"/>
            <w:shd w:val="clear" w:color="auto" w:fill="1F3864"/>
          </w:tcPr>
          <w:p w14:paraId="457A0206" w14:textId="77777777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Kriteria</w:t>
            </w:r>
          </w:p>
        </w:tc>
      </w:tr>
      <w:tr w:rsidR="00AB4027" w14:paraId="30F9CE11" w14:textId="77777777" w:rsidTr="00FD31AB">
        <w:tc>
          <w:tcPr>
            <w:tcW w:w="4702" w:type="dxa"/>
          </w:tcPr>
          <w:p w14:paraId="17678847" w14:textId="4363E9BD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3 </w:t>
            </w:r>
            <w:r w:rsidR="00E714F5">
              <w:rPr>
                <w:rFonts w:ascii="Times New Roman" w:hAnsi="Times New Roman"/>
                <w:sz w:val="20"/>
              </w:rPr>
              <w:t>(</w:t>
            </w:r>
            <w:r>
              <w:rPr>
                <w:rFonts w:ascii="Times New Roman" w:hAnsi="Times New Roman"/>
                <w:sz w:val="20"/>
              </w:rPr>
              <w:t>Baik</w:t>
            </w:r>
            <w:r w:rsidR="00E714F5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4702" w:type="dxa"/>
          </w:tcPr>
          <w:p w14:paraId="79E3BDEB" w14:textId="77777777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Jawaban lengkap dan tepat</w:t>
            </w:r>
          </w:p>
        </w:tc>
      </w:tr>
      <w:tr w:rsidR="00AB4027" w14:paraId="51091489" w14:textId="77777777" w:rsidTr="00FD31AB">
        <w:tc>
          <w:tcPr>
            <w:tcW w:w="4702" w:type="dxa"/>
          </w:tcPr>
          <w:p w14:paraId="7A633904" w14:textId="23932D3D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2 </w:t>
            </w:r>
            <w:r w:rsidR="00E714F5">
              <w:rPr>
                <w:rFonts w:ascii="Times New Roman" w:hAnsi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</w:rPr>
              <w:t>Cukup</w:t>
            </w:r>
            <w:proofErr w:type="spellEnd"/>
            <w:r w:rsidR="00E714F5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4702" w:type="dxa"/>
          </w:tcPr>
          <w:p w14:paraId="4B8F3C4C" w14:textId="77777777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Jawaban sebagian benar</w:t>
            </w:r>
          </w:p>
        </w:tc>
      </w:tr>
      <w:tr w:rsidR="00AB4027" w14:paraId="10A3A0DC" w14:textId="77777777" w:rsidTr="00FD31AB">
        <w:tc>
          <w:tcPr>
            <w:tcW w:w="4702" w:type="dxa"/>
          </w:tcPr>
          <w:p w14:paraId="6465BF4F" w14:textId="4605B9FE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1 </w:t>
            </w:r>
            <w:r w:rsidR="00E714F5">
              <w:rPr>
                <w:rFonts w:ascii="Times New Roman" w:hAnsi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</w:rPr>
              <w:t>Perlu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bimbingan</w:t>
            </w:r>
            <w:proofErr w:type="spellEnd"/>
            <w:r w:rsidR="00E714F5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4702" w:type="dxa"/>
          </w:tcPr>
          <w:p w14:paraId="2E6916FD" w14:textId="77777777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Jawaban salah / tidak menjawab</w:t>
            </w:r>
          </w:p>
        </w:tc>
      </w:tr>
    </w:tbl>
    <w:p w14:paraId="705ECD31" w14:textId="77777777" w:rsidR="00AB4027" w:rsidRDefault="00AB4027">
      <w:pPr>
        <w:spacing w:before="60" w:after="60"/>
      </w:pPr>
    </w:p>
    <w:p w14:paraId="7FF2D69F" w14:textId="46DAA4B9" w:rsidR="00AB4027" w:rsidRDefault="00000000">
      <w:pPr>
        <w:shd w:val="clear" w:color="auto" w:fill="D6EAF8"/>
        <w:spacing w:before="160" w:after="40"/>
      </w:pPr>
      <w:r>
        <w:rPr>
          <w:rFonts w:ascii="Times New Roman" w:hAnsi="Times New Roman"/>
          <w:b/>
          <w:color w:val="1F3864"/>
        </w:rPr>
        <w:t xml:space="preserve">❓ </w:t>
      </w:r>
      <w:r>
        <w:rPr>
          <w:rFonts w:ascii="Times New Roman" w:hAnsi="Times New Roman"/>
          <w:b/>
          <w:i/>
          <w:iCs/>
          <w:color w:val="1F3864"/>
        </w:rPr>
        <w:t>EXIT TICKET</w:t>
      </w:r>
      <w:r>
        <w:rPr>
          <w:rFonts w:ascii="Times New Roman" w:hAnsi="Times New Roman"/>
          <w:b/>
          <w:color w:val="1F3864"/>
        </w:rPr>
        <w:t xml:space="preserve"> (Pertanyaan </w:t>
      </w:r>
      <w:proofErr w:type="gramStart"/>
      <w:r>
        <w:rPr>
          <w:rFonts w:ascii="Times New Roman" w:hAnsi="Times New Roman"/>
          <w:b/>
          <w:color w:val="1F3864"/>
        </w:rPr>
        <w:t>Penutup)  Pertemuan</w:t>
      </w:r>
      <w:proofErr w:type="gramEnd"/>
      <w:r>
        <w:rPr>
          <w:rFonts w:ascii="Times New Roman" w:hAnsi="Times New Roman"/>
          <w:b/>
          <w:color w:val="1F3864"/>
        </w:rPr>
        <w:t xml:space="preserve"> 2</w:t>
      </w:r>
    </w:p>
    <w:p w14:paraId="22207B7D" w14:textId="77777777" w:rsidR="00AB4027" w:rsidRDefault="00000000">
      <w:pPr>
        <w:spacing w:before="60" w:after="60"/>
      </w:pPr>
      <w:r>
        <w:rPr>
          <w:rFonts w:ascii="Times New Roman" w:hAnsi="Times New Roman"/>
          <w:b/>
        </w:rPr>
        <w:t>Apa perbedaan constraint Mate vs Flush? Berikan 1 contoh masing-masing dari assembly Tool Post!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405"/>
      </w:tblGrid>
      <w:tr w:rsidR="00AB4027" w14:paraId="2CF24B7B" w14:textId="77777777">
        <w:tc>
          <w:tcPr>
            <w:tcW w:w="9405" w:type="dxa"/>
            <w:shd w:val="clear" w:color="auto" w:fill="F0F4FF"/>
          </w:tcPr>
          <w:p w14:paraId="532E2946" w14:textId="77777777" w:rsidR="00AB4027" w:rsidRDefault="00000000">
            <w:r>
              <w:rPr>
                <w:rFonts w:ascii="Times New Roman" w:hAnsi="Times New Roman"/>
                <w:b/>
                <w:sz w:val="20"/>
              </w:rPr>
              <w:t>Jawaban:</w:t>
            </w:r>
          </w:p>
        </w:tc>
      </w:tr>
      <w:tr w:rsidR="00AB4027" w14:paraId="38D5C7DB" w14:textId="77777777">
        <w:trPr>
          <w:trHeight w:val="1133"/>
        </w:trPr>
        <w:tc>
          <w:tcPr>
            <w:tcW w:w="9405" w:type="dxa"/>
            <w:shd w:val="clear" w:color="auto" w:fill="FAFAFA"/>
          </w:tcPr>
          <w:p w14:paraId="66467A7C" w14:textId="77777777" w:rsidR="00AB4027" w:rsidRDefault="00AB4027"/>
        </w:tc>
      </w:tr>
    </w:tbl>
    <w:p w14:paraId="7C60EA1B" w14:textId="77777777" w:rsidR="00AB4027" w:rsidRDefault="00000000">
      <w:pPr>
        <w:spacing w:before="80" w:after="40"/>
      </w:pPr>
      <w:r>
        <w:rPr>
          <w:rFonts w:ascii="Times New Roman" w:hAnsi="Times New Roman"/>
          <w:i/>
          <w:color w:val="145A32"/>
          <w:sz w:val="18"/>
        </w:rPr>
        <w:t>💡 Kunci (untuk guru): Mate = menempelkan 2 permukaan (Base Plate menempel ke Tool Holder). Flush = menyejajarkan 2 sisi (sisi Base Plate rata dengan sisi Tool Holder).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AB4027" w14:paraId="45C61A14" w14:textId="77777777">
        <w:tc>
          <w:tcPr>
            <w:tcW w:w="4702" w:type="dxa"/>
            <w:shd w:val="clear" w:color="auto" w:fill="1F3864"/>
          </w:tcPr>
          <w:p w14:paraId="2D020DF0" w14:textId="77777777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Skor</w:t>
            </w:r>
          </w:p>
        </w:tc>
        <w:tc>
          <w:tcPr>
            <w:tcW w:w="4702" w:type="dxa"/>
            <w:shd w:val="clear" w:color="auto" w:fill="1F3864"/>
          </w:tcPr>
          <w:p w14:paraId="42DD7B0B" w14:textId="77777777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Kriteria</w:t>
            </w:r>
          </w:p>
        </w:tc>
      </w:tr>
      <w:tr w:rsidR="00AB4027" w14:paraId="18728D9E" w14:textId="77777777" w:rsidTr="00A86B0D">
        <w:tc>
          <w:tcPr>
            <w:tcW w:w="4702" w:type="dxa"/>
          </w:tcPr>
          <w:p w14:paraId="5BE35D3C" w14:textId="13E92692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3 </w:t>
            </w:r>
            <w:r w:rsidR="0026615F">
              <w:rPr>
                <w:rFonts w:ascii="Times New Roman" w:hAnsi="Times New Roman"/>
                <w:sz w:val="20"/>
              </w:rPr>
              <w:t>(</w:t>
            </w:r>
            <w:r>
              <w:rPr>
                <w:rFonts w:ascii="Times New Roman" w:hAnsi="Times New Roman"/>
                <w:sz w:val="20"/>
              </w:rPr>
              <w:t>Baik</w:t>
            </w:r>
            <w:r w:rsidR="0026615F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4702" w:type="dxa"/>
          </w:tcPr>
          <w:p w14:paraId="3C7CBD2F" w14:textId="77777777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Jawaban lengkap dan tepat</w:t>
            </w:r>
          </w:p>
        </w:tc>
      </w:tr>
      <w:tr w:rsidR="00AB4027" w14:paraId="31F5906F" w14:textId="77777777" w:rsidTr="00A86B0D">
        <w:tc>
          <w:tcPr>
            <w:tcW w:w="4702" w:type="dxa"/>
          </w:tcPr>
          <w:p w14:paraId="7DAF9C32" w14:textId="36468DCE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2 </w:t>
            </w:r>
            <w:r w:rsidR="0026615F">
              <w:rPr>
                <w:rFonts w:ascii="Times New Roman" w:hAnsi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</w:rPr>
              <w:t>Cukup</w:t>
            </w:r>
            <w:proofErr w:type="spellEnd"/>
            <w:r w:rsidR="0026615F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4702" w:type="dxa"/>
          </w:tcPr>
          <w:p w14:paraId="55081409" w14:textId="77777777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Jawaban sebagian benar</w:t>
            </w:r>
          </w:p>
        </w:tc>
      </w:tr>
      <w:tr w:rsidR="00AB4027" w14:paraId="6BDC53AE" w14:textId="77777777" w:rsidTr="00A86B0D">
        <w:tc>
          <w:tcPr>
            <w:tcW w:w="4702" w:type="dxa"/>
          </w:tcPr>
          <w:p w14:paraId="34B2D322" w14:textId="5EBC412C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1 </w:t>
            </w:r>
            <w:r w:rsidR="0026615F">
              <w:rPr>
                <w:rFonts w:ascii="Times New Roman" w:hAnsi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</w:rPr>
              <w:t>Perlu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bimbingan</w:t>
            </w:r>
            <w:proofErr w:type="spellEnd"/>
            <w:r w:rsidR="0026615F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4702" w:type="dxa"/>
          </w:tcPr>
          <w:p w14:paraId="4B5A8CE7" w14:textId="77777777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Jawaban salah / tidak menjawab</w:t>
            </w:r>
          </w:p>
        </w:tc>
      </w:tr>
    </w:tbl>
    <w:p w14:paraId="7E832B46" w14:textId="77777777" w:rsidR="00AB4027" w:rsidRDefault="00AB4027">
      <w:pPr>
        <w:spacing w:before="60" w:after="60"/>
      </w:pPr>
    </w:p>
    <w:p w14:paraId="09202062" w14:textId="1E065251" w:rsidR="00AB4027" w:rsidRDefault="00000000">
      <w:pPr>
        <w:shd w:val="clear" w:color="auto" w:fill="D6EAF8"/>
        <w:spacing w:before="160" w:after="40"/>
      </w:pPr>
      <w:r>
        <w:rPr>
          <w:rFonts w:ascii="Times New Roman" w:hAnsi="Times New Roman"/>
          <w:b/>
          <w:color w:val="1F3864"/>
        </w:rPr>
        <w:t xml:space="preserve">❓ </w:t>
      </w:r>
      <w:r>
        <w:rPr>
          <w:rFonts w:ascii="Times New Roman" w:hAnsi="Times New Roman"/>
          <w:b/>
          <w:i/>
          <w:iCs/>
          <w:color w:val="1F3864"/>
        </w:rPr>
        <w:t>EXIT TICKET</w:t>
      </w:r>
      <w:r>
        <w:rPr>
          <w:rFonts w:ascii="Times New Roman" w:hAnsi="Times New Roman"/>
          <w:b/>
          <w:color w:val="1F3864"/>
        </w:rPr>
        <w:t xml:space="preserve"> (Pertanyaan </w:t>
      </w:r>
      <w:proofErr w:type="gramStart"/>
      <w:r>
        <w:rPr>
          <w:rFonts w:ascii="Times New Roman" w:hAnsi="Times New Roman"/>
          <w:b/>
          <w:color w:val="1F3864"/>
        </w:rPr>
        <w:t>Penutup)  Pertemuan</w:t>
      </w:r>
      <w:proofErr w:type="gramEnd"/>
      <w:r>
        <w:rPr>
          <w:rFonts w:ascii="Times New Roman" w:hAnsi="Times New Roman"/>
          <w:b/>
          <w:color w:val="1F3864"/>
        </w:rPr>
        <w:t xml:space="preserve"> 3</w:t>
      </w:r>
    </w:p>
    <w:p w14:paraId="3086FE22" w14:textId="77777777" w:rsidR="00AB4027" w:rsidRPr="00AC5090" w:rsidRDefault="00000000">
      <w:pPr>
        <w:spacing w:before="60" w:after="60"/>
        <w:rPr>
          <w:lang w:val="sv-SE"/>
        </w:rPr>
      </w:pPr>
      <w:r w:rsidRPr="00AC5090">
        <w:rPr>
          <w:rFonts w:ascii="Times New Roman" w:hAnsi="Times New Roman"/>
          <w:b/>
          <w:lang w:val="sv-SE"/>
        </w:rPr>
        <w:t>Mengapa BOM dan Balloon harus ada di gambar rakitan yang dikirim ke operator mesin?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405"/>
      </w:tblGrid>
      <w:tr w:rsidR="00AB4027" w14:paraId="5EE06ECB" w14:textId="77777777">
        <w:tc>
          <w:tcPr>
            <w:tcW w:w="9405" w:type="dxa"/>
            <w:shd w:val="clear" w:color="auto" w:fill="F0F4FF"/>
          </w:tcPr>
          <w:p w14:paraId="45D03079" w14:textId="77777777" w:rsidR="00AB4027" w:rsidRDefault="00000000">
            <w:proofErr w:type="spellStart"/>
            <w:r>
              <w:rPr>
                <w:rFonts w:ascii="Times New Roman" w:hAnsi="Times New Roman"/>
                <w:b/>
                <w:sz w:val="20"/>
              </w:rPr>
              <w:t>Jawaban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>:</w:t>
            </w:r>
          </w:p>
        </w:tc>
      </w:tr>
      <w:tr w:rsidR="00AB4027" w14:paraId="27D357AD" w14:textId="77777777">
        <w:trPr>
          <w:trHeight w:val="1133"/>
        </w:trPr>
        <w:tc>
          <w:tcPr>
            <w:tcW w:w="9405" w:type="dxa"/>
            <w:shd w:val="clear" w:color="auto" w:fill="FAFAFA"/>
          </w:tcPr>
          <w:p w14:paraId="63073D9B" w14:textId="77777777" w:rsidR="00AB4027" w:rsidRDefault="00AB4027"/>
        </w:tc>
      </w:tr>
    </w:tbl>
    <w:p w14:paraId="71D73EB1" w14:textId="77777777" w:rsidR="00AB4027" w:rsidRPr="00AC5090" w:rsidRDefault="00000000">
      <w:pPr>
        <w:spacing w:before="80" w:after="40"/>
        <w:rPr>
          <w:lang w:val="sv-SE"/>
        </w:rPr>
      </w:pPr>
      <w:r>
        <w:rPr>
          <w:rFonts w:ascii="Times New Roman" w:hAnsi="Times New Roman"/>
          <w:i/>
          <w:color w:val="145A32"/>
          <w:sz w:val="18"/>
        </w:rPr>
        <w:t>💡</w:t>
      </w:r>
      <w:r w:rsidRPr="00AC5090">
        <w:rPr>
          <w:rFonts w:ascii="Times New Roman" w:hAnsi="Times New Roman"/>
          <w:i/>
          <w:color w:val="145A32"/>
          <w:sz w:val="18"/>
          <w:lang w:val="sv-SE"/>
        </w:rPr>
        <w:t xml:space="preserve"> Kunci (untuk guru): Tanpa BOM/Balloon, operator tidak tahu nama, nomor urut, dan jumlah komponen → berisiko salah pasang di produksi.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AB4027" w14:paraId="13903538" w14:textId="77777777">
        <w:tc>
          <w:tcPr>
            <w:tcW w:w="4702" w:type="dxa"/>
            <w:shd w:val="clear" w:color="auto" w:fill="1F3864"/>
          </w:tcPr>
          <w:p w14:paraId="698D0B01" w14:textId="77777777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lastRenderedPageBreak/>
              <w:t>Skor</w:t>
            </w:r>
          </w:p>
        </w:tc>
        <w:tc>
          <w:tcPr>
            <w:tcW w:w="4702" w:type="dxa"/>
            <w:shd w:val="clear" w:color="auto" w:fill="1F3864"/>
          </w:tcPr>
          <w:p w14:paraId="62EC0532" w14:textId="77777777" w:rsidR="00AB402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Kriteria</w:t>
            </w:r>
          </w:p>
        </w:tc>
      </w:tr>
      <w:tr w:rsidR="00D82E5B" w14:paraId="4970E1AC" w14:textId="77777777" w:rsidTr="00A86B0D">
        <w:tc>
          <w:tcPr>
            <w:tcW w:w="4702" w:type="dxa"/>
          </w:tcPr>
          <w:p w14:paraId="1E5667F5" w14:textId="3C5DF636" w:rsidR="00D82E5B" w:rsidRDefault="00D82E5B" w:rsidP="00D82E5B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3 (Baik)</w:t>
            </w:r>
          </w:p>
        </w:tc>
        <w:tc>
          <w:tcPr>
            <w:tcW w:w="4702" w:type="dxa"/>
          </w:tcPr>
          <w:p w14:paraId="73DEE7D6" w14:textId="77777777" w:rsidR="00D82E5B" w:rsidRDefault="00D82E5B" w:rsidP="00D82E5B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Jawaban lengkap dan tepat</w:t>
            </w:r>
          </w:p>
        </w:tc>
      </w:tr>
      <w:tr w:rsidR="00D82E5B" w14:paraId="1C399C6A" w14:textId="77777777" w:rsidTr="00A86B0D">
        <w:tc>
          <w:tcPr>
            <w:tcW w:w="4702" w:type="dxa"/>
          </w:tcPr>
          <w:p w14:paraId="0A8E50BD" w14:textId="5D14BF77" w:rsidR="00D82E5B" w:rsidRDefault="00D82E5B" w:rsidP="00D82E5B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2 (</w:t>
            </w:r>
            <w:proofErr w:type="spellStart"/>
            <w:r>
              <w:rPr>
                <w:rFonts w:ascii="Times New Roman" w:hAnsi="Times New Roman"/>
                <w:sz w:val="20"/>
              </w:rPr>
              <w:t>Cukup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4702" w:type="dxa"/>
          </w:tcPr>
          <w:p w14:paraId="10BC208E" w14:textId="77777777" w:rsidR="00D82E5B" w:rsidRDefault="00D82E5B" w:rsidP="00D82E5B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Jawaban sebagian benar</w:t>
            </w:r>
          </w:p>
        </w:tc>
      </w:tr>
      <w:tr w:rsidR="00D82E5B" w14:paraId="2DFF6690" w14:textId="77777777" w:rsidTr="00A86B0D">
        <w:tc>
          <w:tcPr>
            <w:tcW w:w="4702" w:type="dxa"/>
          </w:tcPr>
          <w:p w14:paraId="69324427" w14:textId="6DF16660" w:rsidR="00D82E5B" w:rsidRDefault="00D82E5B" w:rsidP="00D82E5B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1 (</w:t>
            </w:r>
            <w:proofErr w:type="spellStart"/>
            <w:r>
              <w:rPr>
                <w:rFonts w:ascii="Times New Roman" w:hAnsi="Times New Roman"/>
                <w:sz w:val="20"/>
              </w:rPr>
              <w:t>Perlu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bimbingan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4702" w:type="dxa"/>
          </w:tcPr>
          <w:p w14:paraId="486D8E78" w14:textId="77777777" w:rsidR="00D82E5B" w:rsidRDefault="00D82E5B" w:rsidP="00D82E5B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Jawaban salah / tidak menjawab</w:t>
            </w:r>
          </w:p>
        </w:tc>
      </w:tr>
    </w:tbl>
    <w:p w14:paraId="58A0F722" w14:textId="74B10029" w:rsidR="00AB4027" w:rsidRDefault="00AB4027"/>
    <w:p w14:paraId="3235AF97" w14:textId="77777777" w:rsidR="00AB4027" w:rsidRPr="00AC5090" w:rsidRDefault="00000000">
      <w:pPr>
        <w:shd w:val="clear" w:color="auto" w:fill="7D3C00"/>
        <w:spacing w:before="200" w:after="80"/>
        <w:rPr>
          <w:lang w:val="sv-SE"/>
        </w:rPr>
      </w:pPr>
      <w:r w:rsidRPr="00AC5090">
        <w:rPr>
          <w:rFonts w:ascii="Times New Roman" w:hAnsi="Times New Roman"/>
          <w:b/>
          <w:color w:val="FFFFFF"/>
          <w:lang w:val="sv-SE"/>
        </w:rPr>
        <w:t>D. RUBRIK PENILAIAN SUMATIF SIKLUS 1 ★</w:t>
      </w:r>
    </w:p>
    <w:p w14:paraId="509DFE55" w14:textId="77777777" w:rsidR="00AB4027" w:rsidRDefault="00000000">
      <w:pPr>
        <w:spacing w:before="40" w:after="120"/>
      </w:pPr>
      <w:r>
        <w:rPr>
          <w:rFonts w:ascii="Times New Roman" w:hAnsi="Times New Roman"/>
          <w:i/>
          <w:iCs/>
          <w:color w:val="555555"/>
          <w:sz w:val="20"/>
        </w:rPr>
        <w:t>Murid mengumpulkan</w:t>
      </w:r>
      <w:proofErr w:type="gramStart"/>
      <w:r>
        <w:rPr>
          <w:rFonts w:ascii="Times New Roman" w:hAnsi="Times New Roman"/>
          <w:i/>
          <w:iCs/>
          <w:color w:val="555555"/>
          <w:sz w:val="20"/>
        </w:rPr>
        <w:t>: .iam</w:t>
      </w:r>
      <w:proofErr w:type="gramEnd"/>
      <w:r>
        <w:rPr>
          <w:rFonts w:ascii="Times New Roman" w:hAnsi="Times New Roman"/>
          <w:i/>
          <w:iCs/>
          <w:color w:val="555555"/>
          <w:sz w:val="20"/>
        </w:rPr>
        <w:t xml:space="preserve"> </w:t>
      </w:r>
      <w:proofErr w:type="gramStart"/>
      <w:r>
        <w:rPr>
          <w:rFonts w:ascii="Times New Roman" w:hAnsi="Times New Roman"/>
          <w:i/>
          <w:iCs/>
          <w:color w:val="555555"/>
          <w:sz w:val="20"/>
        </w:rPr>
        <w:t>+ .idw</w:t>
      </w:r>
      <w:proofErr w:type="gramEnd"/>
      <w:r>
        <w:rPr>
          <w:rFonts w:ascii="Times New Roman" w:hAnsi="Times New Roman"/>
          <w:i/>
          <w:iCs/>
          <w:color w:val="555555"/>
          <w:sz w:val="20"/>
        </w:rPr>
        <w:t xml:space="preserve"> + .pdf ke Google Classroom (</w:t>
      </w:r>
      <w:proofErr w:type="spellStart"/>
      <w:r>
        <w:rPr>
          <w:rFonts w:ascii="Times New Roman" w:hAnsi="Times New Roman"/>
          <w:i/>
          <w:iCs/>
          <w:color w:val="555555"/>
          <w:sz w:val="20"/>
        </w:rPr>
        <w:t>kelas</w:t>
      </w:r>
      <w:proofErr w:type="spellEnd"/>
      <w:r>
        <w:rPr>
          <w:rFonts w:ascii="Times New Roman" w:hAnsi="Times New Roman"/>
          <w:i/>
          <w:iCs/>
          <w:color w:val="555555"/>
          <w:sz w:val="20"/>
        </w:rPr>
        <w:t xml:space="preserve"> digital) folder "Sumatif_S1"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48"/>
        <w:gridCol w:w="1517"/>
        <w:gridCol w:w="1909"/>
        <w:gridCol w:w="1555"/>
        <w:gridCol w:w="1555"/>
        <w:gridCol w:w="1537"/>
      </w:tblGrid>
      <w:tr w:rsidR="00AB4027" w14:paraId="7C96A1A3" w14:textId="77777777">
        <w:tc>
          <w:tcPr>
            <w:tcW w:w="1567" w:type="dxa"/>
            <w:shd w:val="clear" w:color="auto" w:fill="7D3C00"/>
          </w:tcPr>
          <w:p w14:paraId="5832F1D9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Aspek</w:t>
            </w:r>
          </w:p>
        </w:tc>
        <w:tc>
          <w:tcPr>
            <w:tcW w:w="1567" w:type="dxa"/>
            <w:shd w:val="clear" w:color="auto" w:fill="7D3C00"/>
          </w:tcPr>
          <w:p w14:paraId="3574EC0C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Bobot</w:t>
            </w:r>
          </w:p>
        </w:tc>
        <w:tc>
          <w:tcPr>
            <w:tcW w:w="1567" w:type="dxa"/>
            <w:shd w:val="clear" w:color="auto" w:fill="7D3C00"/>
          </w:tcPr>
          <w:p w14:paraId="61905682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Skor 4 (Sangat Baik)</w:t>
            </w:r>
          </w:p>
        </w:tc>
        <w:tc>
          <w:tcPr>
            <w:tcW w:w="1567" w:type="dxa"/>
            <w:shd w:val="clear" w:color="auto" w:fill="7D3C00"/>
          </w:tcPr>
          <w:p w14:paraId="7953A45F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Skor 3 (Baik)</w:t>
            </w:r>
          </w:p>
        </w:tc>
        <w:tc>
          <w:tcPr>
            <w:tcW w:w="1567" w:type="dxa"/>
            <w:shd w:val="clear" w:color="auto" w:fill="7D3C00"/>
          </w:tcPr>
          <w:p w14:paraId="18D5C6FA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Skor 2 (Cukup)</w:t>
            </w:r>
          </w:p>
        </w:tc>
        <w:tc>
          <w:tcPr>
            <w:tcW w:w="1567" w:type="dxa"/>
            <w:shd w:val="clear" w:color="auto" w:fill="7D3C00"/>
          </w:tcPr>
          <w:p w14:paraId="5C3F1F0A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Skor 1 (Kurang)</w:t>
            </w:r>
          </w:p>
        </w:tc>
      </w:tr>
      <w:tr w:rsidR="00AB4027" w:rsidRPr="00646A21" w14:paraId="1BFAA2D3" w14:textId="77777777" w:rsidTr="00A86B0D">
        <w:trPr>
          <w:trHeight w:val="850"/>
        </w:trPr>
        <w:tc>
          <w:tcPr>
            <w:tcW w:w="1567" w:type="dxa"/>
          </w:tcPr>
          <w:p w14:paraId="39C3F6B5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Kelengkapan</w:t>
            </w:r>
            <w:r>
              <w:rPr>
                <w:rFonts w:ascii="Times New Roman" w:hAnsi="Times New Roman"/>
                <w:sz w:val="20"/>
              </w:rPr>
              <w:br/>
              <w:t>Assembly .iam</w:t>
            </w:r>
          </w:p>
        </w:tc>
        <w:tc>
          <w:tcPr>
            <w:tcW w:w="1567" w:type="dxa"/>
          </w:tcPr>
          <w:p w14:paraId="2DDC4769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567" w:type="dxa"/>
          </w:tcPr>
          <w:p w14:paraId="76AC4FD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24 komponen lengkap, Grounded benar, DOF = 0</w:t>
            </w:r>
          </w:p>
        </w:tc>
        <w:tc>
          <w:tcPr>
            <w:tcW w:w="1567" w:type="dxa"/>
          </w:tcPr>
          <w:p w14:paraId="4B7F32D5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1–2 komponen kurang atau DOF = 1–2</w:t>
            </w:r>
          </w:p>
        </w:tc>
        <w:tc>
          <w:tcPr>
            <w:tcW w:w="1567" w:type="dxa"/>
          </w:tcPr>
          <w:p w14:paraId="69CE05D8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3–4 komponen kurang atau DOF &gt; 2</w:t>
            </w:r>
          </w:p>
        </w:tc>
        <w:tc>
          <w:tcPr>
            <w:tcW w:w="1567" w:type="dxa"/>
          </w:tcPr>
          <w:p w14:paraId="1FC321F6" w14:textId="77777777" w:rsidR="00AB4027" w:rsidRPr="00AC5090" w:rsidRDefault="00000000">
            <w:pPr>
              <w:spacing w:before="60" w:after="60"/>
              <w:rPr>
                <w:lang w:val="sv-SE"/>
              </w:rPr>
            </w:pPr>
            <w:r w:rsidRPr="00AC5090">
              <w:rPr>
                <w:rFonts w:ascii="Times New Roman" w:hAnsi="Times New Roman"/>
                <w:sz w:val="20"/>
                <w:lang w:val="sv-SE"/>
              </w:rPr>
              <w:t>Banyak komponen kurang / file error</w:t>
            </w:r>
          </w:p>
        </w:tc>
      </w:tr>
      <w:tr w:rsidR="00AB4027" w14:paraId="1E55C22B" w14:textId="77777777" w:rsidTr="00A86B0D">
        <w:trPr>
          <w:trHeight w:val="850"/>
        </w:trPr>
        <w:tc>
          <w:tcPr>
            <w:tcW w:w="1567" w:type="dxa"/>
          </w:tcPr>
          <w:p w14:paraId="794544ED" w14:textId="77777777" w:rsidR="00AB4027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Ketepatan</w:t>
            </w:r>
            <w:proofErr w:type="spellEnd"/>
            <w:r>
              <w:rPr>
                <w:rFonts w:ascii="Times New Roman" w:hAnsi="Times New Roman"/>
                <w:sz w:val="20"/>
              </w:rPr>
              <w:br/>
              <w:t>Constraint</w:t>
            </w:r>
          </w:p>
        </w:tc>
        <w:tc>
          <w:tcPr>
            <w:tcW w:w="1567" w:type="dxa"/>
          </w:tcPr>
          <w:p w14:paraId="717234DA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40%</w:t>
            </w:r>
          </w:p>
        </w:tc>
        <w:tc>
          <w:tcPr>
            <w:tcW w:w="1567" w:type="dxa"/>
          </w:tcPr>
          <w:p w14:paraId="456279AB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Semua constraint tepat jenis, DOF = 0 terverifikasi</w:t>
            </w:r>
          </w:p>
        </w:tc>
        <w:tc>
          <w:tcPr>
            <w:tcW w:w="1567" w:type="dxa"/>
          </w:tcPr>
          <w:p w14:paraId="6DE2734E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1–2 constraint salah jenis, DOF tetap = 0</w:t>
            </w:r>
          </w:p>
        </w:tc>
        <w:tc>
          <w:tcPr>
            <w:tcW w:w="1567" w:type="dxa"/>
          </w:tcPr>
          <w:p w14:paraId="236E5D8A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3–5 constraint salah, DOF &gt; 0</w:t>
            </w:r>
          </w:p>
        </w:tc>
        <w:tc>
          <w:tcPr>
            <w:tcW w:w="1567" w:type="dxa"/>
          </w:tcPr>
          <w:p w14:paraId="5C0747AE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&gt;5 constraint salah / tidak ada constraint</w:t>
            </w:r>
          </w:p>
        </w:tc>
      </w:tr>
      <w:tr w:rsidR="00AB4027" w:rsidRPr="00646A21" w14:paraId="58154E05" w14:textId="77777777" w:rsidTr="00A86B0D">
        <w:trPr>
          <w:trHeight w:val="850"/>
        </w:trPr>
        <w:tc>
          <w:tcPr>
            <w:tcW w:w="1567" w:type="dxa"/>
          </w:tcPr>
          <w:p w14:paraId="5B06AAEF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Drawing .idw</w:t>
            </w:r>
            <w:r>
              <w:rPr>
                <w:rFonts w:ascii="Times New Roman" w:hAnsi="Times New Roman"/>
                <w:sz w:val="20"/>
              </w:rPr>
              <w:br/>
              <w:t>+ PDF</w:t>
            </w:r>
          </w:p>
        </w:tc>
        <w:tc>
          <w:tcPr>
            <w:tcW w:w="1567" w:type="dxa"/>
          </w:tcPr>
          <w:p w14:paraId="29D87F5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567" w:type="dxa"/>
          </w:tcPr>
          <w:p w14:paraId="7199473A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3 lembar lengkap, BOM+Balloon+Title Block+PDF sempurna</w:t>
            </w:r>
          </w:p>
        </w:tc>
        <w:tc>
          <w:tcPr>
            <w:tcW w:w="1567" w:type="dxa"/>
          </w:tcPr>
          <w:p w14:paraId="204E5F21" w14:textId="77777777" w:rsidR="00AB4027" w:rsidRPr="00AC5090" w:rsidRDefault="00000000">
            <w:pPr>
              <w:spacing w:before="60" w:after="60"/>
              <w:rPr>
                <w:lang w:val="sv-SE"/>
              </w:rPr>
            </w:pPr>
            <w:r w:rsidRPr="00AC5090">
              <w:rPr>
                <w:rFonts w:ascii="Times New Roman" w:hAnsi="Times New Roman"/>
                <w:sz w:val="20"/>
                <w:lang w:val="sv-SE"/>
              </w:rPr>
              <w:t>2 lembar, BOM/Balloon kurang lengkap</w:t>
            </w:r>
          </w:p>
        </w:tc>
        <w:tc>
          <w:tcPr>
            <w:tcW w:w="1567" w:type="dxa"/>
          </w:tcPr>
          <w:p w14:paraId="79A42D8E" w14:textId="77777777" w:rsidR="00AB4027" w:rsidRPr="00AC5090" w:rsidRDefault="00000000">
            <w:pPr>
              <w:spacing w:before="60" w:after="60"/>
              <w:rPr>
                <w:lang w:val="sv-SE"/>
              </w:rPr>
            </w:pPr>
            <w:r w:rsidRPr="00AC5090">
              <w:rPr>
                <w:rFonts w:ascii="Times New Roman" w:hAnsi="Times New Roman"/>
                <w:sz w:val="20"/>
                <w:lang w:val="sv-SE"/>
              </w:rPr>
              <w:t>Hanya 1 lembar, tanpa BOM/Balloon</w:t>
            </w:r>
          </w:p>
        </w:tc>
        <w:tc>
          <w:tcPr>
            <w:tcW w:w="1567" w:type="dxa"/>
          </w:tcPr>
          <w:p w14:paraId="2A74A61C" w14:textId="77777777" w:rsidR="00AB4027" w:rsidRPr="00AC5090" w:rsidRDefault="00000000">
            <w:pPr>
              <w:spacing w:before="60" w:after="60"/>
              <w:rPr>
                <w:lang w:val="sv-SE"/>
              </w:rPr>
            </w:pPr>
            <w:r w:rsidRPr="00AC5090">
              <w:rPr>
                <w:rFonts w:ascii="Times New Roman" w:hAnsi="Times New Roman"/>
                <w:sz w:val="20"/>
                <w:lang w:val="sv-SE"/>
              </w:rPr>
              <w:t>File .idw tidak ada / tidak bisa dibuka</w:t>
            </w:r>
          </w:p>
        </w:tc>
      </w:tr>
    </w:tbl>
    <w:p w14:paraId="445F0B74" w14:textId="77777777" w:rsidR="00AB4027" w:rsidRPr="00AC5090" w:rsidRDefault="00AB4027">
      <w:pPr>
        <w:spacing w:before="60" w:after="60"/>
        <w:rPr>
          <w:lang w:val="sv-SE"/>
        </w:rPr>
      </w:pPr>
    </w:p>
    <w:p w14:paraId="0D4741BA" w14:textId="77777777" w:rsidR="00AB4027" w:rsidRDefault="00000000">
      <w:pPr>
        <w:shd w:val="clear" w:color="auto" w:fill="FFF9C4"/>
        <w:spacing w:before="80" w:after="40"/>
      </w:pPr>
      <w:r>
        <w:rPr>
          <w:rFonts w:ascii="Times New Roman" w:hAnsi="Times New Roman"/>
          <w:b/>
          <w:color w:val="7D3C00"/>
        </w:rPr>
        <w:t xml:space="preserve">📐 Formula Nilai Akhir: </w:t>
      </w:r>
      <w:r>
        <w:rPr>
          <w:rFonts w:ascii="Times New Roman" w:hAnsi="Times New Roman"/>
        </w:rPr>
        <w:t>Nilai = [(Skor A1 × 30) + (Skor A2 × 40) + (Skor A3 × 30)] ÷ 4</w:t>
      </w:r>
    </w:p>
    <w:p w14:paraId="01B13538" w14:textId="77777777" w:rsidR="00AB4027" w:rsidRDefault="00AB4027">
      <w:pPr>
        <w:spacing w:before="60" w:after="60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B4027" w14:paraId="409D853E" w14:textId="77777777">
        <w:tc>
          <w:tcPr>
            <w:tcW w:w="3135" w:type="dxa"/>
            <w:shd w:val="clear" w:color="auto" w:fill="1F3864"/>
          </w:tcPr>
          <w:p w14:paraId="0653651D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Rentang Nilai</w:t>
            </w:r>
          </w:p>
        </w:tc>
        <w:tc>
          <w:tcPr>
            <w:tcW w:w="3135" w:type="dxa"/>
            <w:shd w:val="clear" w:color="auto" w:fill="1F3864"/>
          </w:tcPr>
          <w:p w14:paraId="485AACC1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Predikat</w:t>
            </w:r>
          </w:p>
        </w:tc>
        <w:tc>
          <w:tcPr>
            <w:tcW w:w="3135" w:type="dxa"/>
            <w:shd w:val="clear" w:color="auto" w:fill="1F3864"/>
          </w:tcPr>
          <w:p w14:paraId="59A240D1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Tindak Lanjut</w:t>
            </w:r>
          </w:p>
        </w:tc>
      </w:tr>
      <w:tr w:rsidR="00AB4027" w14:paraId="3F560F1E" w14:textId="77777777" w:rsidTr="00A86B0D">
        <w:tc>
          <w:tcPr>
            <w:tcW w:w="3135" w:type="dxa"/>
          </w:tcPr>
          <w:p w14:paraId="760D63E7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90 – 100</w:t>
            </w:r>
          </w:p>
        </w:tc>
        <w:tc>
          <w:tcPr>
            <w:tcW w:w="3135" w:type="dxa"/>
          </w:tcPr>
          <w:p w14:paraId="7ABE8096" w14:textId="15FAEFA0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A </w:t>
            </w:r>
            <w:r w:rsidR="00AA1809">
              <w:rPr>
                <w:rFonts w:ascii="Times New Roman" w:hAnsi="Times New Roman"/>
                <w:sz w:val="20"/>
              </w:rPr>
              <w:t>(</w:t>
            </w:r>
            <w:r>
              <w:rPr>
                <w:rFonts w:ascii="Times New Roman" w:hAnsi="Times New Roman"/>
                <w:sz w:val="20"/>
              </w:rPr>
              <w:t>Sangat Baik</w:t>
            </w:r>
            <w:r w:rsidR="00AA1809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135" w:type="dxa"/>
          </w:tcPr>
          <w:p w14:paraId="7957FB71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Pengayaan: </w:t>
            </w:r>
            <w:r>
              <w:rPr>
                <w:rFonts w:ascii="Times New Roman" w:hAnsi="Times New Roman"/>
                <w:i/>
                <w:iCs/>
                <w:sz w:val="20"/>
              </w:rPr>
              <w:t>Exploded View</w:t>
            </w:r>
            <w:r>
              <w:rPr>
                <w:rFonts w:ascii="Times New Roman" w:hAnsi="Times New Roman"/>
                <w:sz w:val="20"/>
              </w:rPr>
              <w:t xml:space="preserve"> (gambar terurai</w:t>
            </w:r>
            <w:proofErr w:type="gramStart"/>
            <w:r>
              <w:rPr>
                <w:rFonts w:ascii="Times New Roman" w:hAnsi="Times New Roman"/>
                <w:sz w:val="20"/>
              </w:rPr>
              <w:t>) .ipn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 Tool Post</w:t>
            </w:r>
          </w:p>
        </w:tc>
      </w:tr>
      <w:tr w:rsidR="00AB4027" w14:paraId="44D18881" w14:textId="77777777" w:rsidTr="00A86B0D">
        <w:tc>
          <w:tcPr>
            <w:tcW w:w="3135" w:type="dxa"/>
          </w:tcPr>
          <w:p w14:paraId="638ECF7B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75 – 89</w:t>
            </w:r>
          </w:p>
        </w:tc>
        <w:tc>
          <w:tcPr>
            <w:tcW w:w="3135" w:type="dxa"/>
          </w:tcPr>
          <w:p w14:paraId="78BA9CDD" w14:textId="763AF324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B </w:t>
            </w:r>
            <w:r w:rsidR="00AA1809">
              <w:rPr>
                <w:rFonts w:ascii="Times New Roman" w:hAnsi="Times New Roman"/>
                <w:sz w:val="20"/>
              </w:rPr>
              <w:t>(</w:t>
            </w:r>
            <w:r>
              <w:rPr>
                <w:rFonts w:ascii="Times New Roman" w:hAnsi="Times New Roman"/>
                <w:sz w:val="20"/>
              </w:rPr>
              <w:t>Baik</w:t>
            </w:r>
            <w:r w:rsidR="00AA1809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135" w:type="dxa"/>
          </w:tcPr>
          <w:p w14:paraId="2A20BBCE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Lanjut Siklus 2</w:t>
            </w:r>
          </w:p>
        </w:tc>
      </w:tr>
      <w:tr w:rsidR="00AB4027" w14:paraId="68B6D46F" w14:textId="77777777" w:rsidTr="00A86B0D">
        <w:tc>
          <w:tcPr>
            <w:tcW w:w="3135" w:type="dxa"/>
          </w:tcPr>
          <w:p w14:paraId="356E9F5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60 – 74</w:t>
            </w:r>
          </w:p>
        </w:tc>
        <w:tc>
          <w:tcPr>
            <w:tcW w:w="3135" w:type="dxa"/>
          </w:tcPr>
          <w:p w14:paraId="6FE2DA30" w14:textId="08F5F9F1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C </w:t>
            </w:r>
            <w:r w:rsidR="00AA1809">
              <w:rPr>
                <w:rFonts w:ascii="Times New Roman" w:hAnsi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</w:rPr>
              <w:t>Cukup</w:t>
            </w:r>
            <w:proofErr w:type="spellEnd"/>
            <w:r w:rsidR="00AA1809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135" w:type="dxa"/>
          </w:tcPr>
          <w:p w14:paraId="6CD955A0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Remedial: redo constraint/IDW, deadline +3 hari</w:t>
            </w:r>
          </w:p>
        </w:tc>
      </w:tr>
      <w:tr w:rsidR="00AB4027" w14:paraId="45DB1488" w14:textId="77777777" w:rsidTr="00A86B0D">
        <w:tc>
          <w:tcPr>
            <w:tcW w:w="3135" w:type="dxa"/>
          </w:tcPr>
          <w:p w14:paraId="49008329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&lt; 60</w:t>
            </w:r>
          </w:p>
        </w:tc>
        <w:tc>
          <w:tcPr>
            <w:tcW w:w="3135" w:type="dxa"/>
          </w:tcPr>
          <w:p w14:paraId="33B497C2" w14:textId="4F2AFEFB" w:rsidR="00AB4027" w:rsidRDefault="00000000">
            <w:pPr>
              <w:spacing w:before="60" w:after="60"/>
            </w:pPr>
            <w:proofErr w:type="gramStart"/>
            <w:r>
              <w:rPr>
                <w:rFonts w:ascii="Times New Roman" w:hAnsi="Times New Roman"/>
                <w:sz w:val="20"/>
              </w:rPr>
              <w:t xml:space="preserve">D  </w:t>
            </w:r>
            <w:r w:rsidR="00AA1809">
              <w:rPr>
                <w:rFonts w:ascii="Times New Roman" w:hAnsi="Times New Roman"/>
                <w:sz w:val="20"/>
              </w:rPr>
              <w:t>(</w:t>
            </w:r>
            <w:proofErr w:type="spellStart"/>
            <w:proofErr w:type="gramEnd"/>
            <w:r>
              <w:rPr>
                <w:rFonts w:ascii="Times New Roman" w:hAnsi="Times New Roman"/>
                <w:sz w:val="20"/>
              </w:rPr>
              <w:t>Perlu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Bimbingan</w:t>
            </w:r>
            <w:proofErr w:type="spellEnd"/>
            <w:r w:rsidR="00AA1809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135" w:type="dxa"/>
          </w:tcPr>
          <w:p w14:paraId="322EBB7A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Remedial intensif bersama guru</w:t>
            </w:r>
          </w:p>
        </w:tc>
      </w:tr>
    </w:tbl>
    <w:p w14:paraId="00AF7DC0" w14:textId="77777777" w:rsidR="00AB4027" w:rsidRDefault="00AB4027">
      <w:pPr>
        <w:spacing w:before="60" w:after="60"/>
      </w:pPr>
    </w:p>
    <w:p w14:paraId="6777E825" w14:textId="77777777" w:rsidR="00AB4027" w:rsidRPr="00AC5090" w:rsidRDefault="00000000">
      <w:pPr>
        <w:shd w:val="clear" w:color="auto" w:fill="1F3864"/>
        <w:spacing w:before="200" w:after="80"/>
        <w:rPr>
          <w:lang w:val="sv-SE"/>
        </w:rPr>
      </w:pPr>
      <w:r w:rsidRPr="00AC5090">
        <w:rPr>
          <w:rFonts w:ascii="Times New Roman" w:hAnsi="Times New Roman"/>
          <w:b/>
          <w:color w:val="FFFFFF"/>
          <w:lang w:val="sv-SE"/>
        </w:rPr>
        <w:t>E. REKAP NILAI SUMATIF SIKLUS 1</w:t>
      </w:r>
    </w:p>
    <w:p w14:paraId="7E11B286" w14:textId="77777777" w:rsidR="00AB4027" w:rsidRDefault="00000000">
      <w:pPr>
        <w:spacing w:before="40" w:after="120"/>
      </w:pPr>
      <w:r>
        <w:rPr>
          <w:rFonts w:ascii="Times New Roman" w:hAnsi="Times New Roman"/>
          <w:b/>
          <w:sz w:val="20"/>
        </w:rPr>
        <w:t xml:space="preserve">Nilai = </w:t>
      </w:r>
      <w:proofErr w:type="spellStart"/>
      <w:r>
        <w:rPr>
          <w:rFonts w:ascii="Times New Roman" w:hAnsi="Times New Roman"/>
          <w:b/>
          <w:sz w:val="20"/>
        </w:rPr>
        <w:t>Aspek</w:t>
      </w:r>
      <w:proofErr w:type="spellEnd"/>
      <w:r>
        <w:rPr>
          <w:rFonts w:ascii="Times New Roman" w:hAnsi="Times New Roman"/>
          <w:b/>
          <w:sz w:val="20"/>
        </w:rPr>
        <w:t xml:space="preserve"> 1 (30%) + Aspek 2 (40%) + Aspek 3 (30%)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AB4027" w14:paraId="74CC41B9" w14:textId="77777777">
        <w:tc>
          <w:tcPr>
            <w:tcW w:w="1344" w:type="dxa"/>
            <w:shd w:val="clear" w:color="auto" w:fill="1F3864"/>
          </w:tcPr>
          <w:p w14:paraId="07FAB73E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No.</w:t>
            </w:r>
          </w:p>
        </w:tc>
        <w:tc>
          <w:tcPr>
            <w:tcW w:w="1344" w:type="dxa"/>
            <w:shd w:val="clear" w:color="auto" w:fill="1F3864"/>
          </w:tcPr>
          <w:p w14:paraId="3854830A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Nama Murid</w:t>
            </w:r>
          </w:p>
        </w:tc>
        <w:tc>
          <w:tcPr>
            <w:tcW w:w="1344" w:type="dxa"/>
            <w:shd w:val="clear" w:color="auto" w:fill="1F3864"/>
          </w:tcPr>
          <w:p w14:paraId="1D33F558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Aspek 1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br/>
              <w:t>.iam (30)</w:t>
            </w:r>
          </w:p>
        </w:tc>
        <w:tc>
          <w:tcPr>
            <w:tcW w:w="1344" w:type="dxa"/>
            <w:shd w:val="clear" w:color="auto" w:fill="1F3864"/>
          </w:tcPr>
          <w:p w14:paraId="6D57FB38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Aspek 2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br/>
              <w:t>Constraint (40)</w:t>
            </w:r>
          </w:p>
        </w:tc>
        <w:tc>
          <w:tcPr>
            <w:tcW w:w="1344" w:type="dxa"/>
            <w:shd w:val="clear" w:color="auto" w:fill="1F3864"/>
          </w:tcPr>
          <w:p w14:paraId="634D93C5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Aspek 3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br/>
              <w:t>.idw+PDF (30)</w:t>
            </w:r>
          </w:p>
        </w:tc>
        <w:tc>
          <w:tcPr>
            <w:tcW w:w="1344" w:type="dxa"/>
            <w:shd w:val="clear" w:color="auto" w:fill="1F3864"/>
          </w:tcPr>
          <w:p w14:paraId="322AD34B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Nilai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br/>
              <w:t>Akhir</w:t>
            </w:r>
          </w:p>
        </w:tc>
        <w:tc>
          <w:tcPr>
            <w:tcW w:w="1344" w:type="dxa"/>
            <w:shd w:val="clear" w:color="auto" w:fill="1F3864"/>
          </w:tcPr>
          <w:p w14:paraId="2FF8BF36" w14:textId="77777777" w:rsidR="00AB4027" w:rsidRDefault="0000000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Predikat</w:t>
            </w:r>
          </w:p>
        </w:tc>
      </w:tr>
      <w:tr w:rsidR="00AB4027" w14:paraId="0002375B" w14:textId="77777777" w:rsidTr="00A86B0D">
        <w:trPr>
          <w:trHeight w:val="453"/>
        </w:trPr>
        <w:tc>
          <w:tcPr>
            <w:tcW w:w="1344" w:type="dxa"/>
          </w:tcPr>
          <w:p w14:paraId="5B023E8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344" w:type="dxa"/>
          </w:tcPr>
          <w:p w14:paraId="0024D513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00EF732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792E02F7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7534C918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513983B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5BC3C24F" w14:textId="77777777" w:rsidR="00AB4027" w:rsidRDefault="00AB4027">
            <w:pPr>
              <w:spacing w:before="60" w:after="60"/>
            </w:pPr>
          </w:p>
        </w:tc>
      </w:tr>
      <w:tr w:rsidR="00AB4027" w14:paraId="11E67B22" w14:textId="77777777" w:rsidTr="00A86B0D">
        <w:trPr>
          <w:trHeight w:val="453"/>
        </w:trPr>
        <w:tc>
          <w:tcPr>
            <w:tcW w:w="1344" w:type="dxa"/>
          </w:tcPr>
          <w:p w14:paraId="70124BB0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344" w:type="dxa"/>
          </w:tcPr>
          <w:p w14:paraId="08EE9089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32B80E8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76FD1367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5DE4F6D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1C99EFED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58961D14" w14:textId="77777777" w:rsidR="00AB4027" w:rsidRDefault="00AB4027">
            <w:pPr>
              <w:spacing w:before="60" w:after="60"/>
            </w:pPr>
          </w:p>
        </w:tc>
      </w:tr>
      <w:tr w:rsidR="00AB4027" w14:paraId="3C4C0FE1" w14:textId="77777777" w:rsidTr="00A86B0D">
        <w:trPr>
          <w:trHeight w:val="453"/>
        </w:trPr>
        <w:tc>
          <w:tcPr>
            <w:tcW w:w="1344" w:type="dxa"/>
          </w:tcPr>
          <w:p w14:paraId="520E8C49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lastRenderedPageBreak/>
              <w:t>3</w:t>
            </w:r>
          </w:p>
        </w:tc>
        <w:tc>
          <w:tcPr>
            <w:tcW w:w="1344" w:type="dxa"/>
          </w:tcPr>
          <w:p w14:paraId="1328AA8F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1A23E1DB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D9C40FC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1E75E6C1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C224079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9102AF0" w14:textId="77777777" w:rsidR="00AB4027" w:rsidRDefault="00AB4027">
            <w:pPr>
              <w:spacing w:before="60" w:after="60"/>
            </w:pPr>
          </w:p>
        </w:tc>
      </w:tr>
      <w:tr w:rsidR="00AB4027" w14:paraId="72B4AA69" w14:textId="77777777" w:rsidTr="00A86B0D">
        <w:trPr>
          <w:trHeight w:val="453"/>
        </w:trPr>
        <w:tc>
          <w:tcPr>
            <w:tcW w:w="1344" w:type="dxa"/>
          </w:tcPr>
          <w:p w14:paraId="4D0A0AA5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344" w:type="dxa"/>
          </w:tcPr>
          <w:p w14:paraId="154748F7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AC6EA38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C1452EA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2BDBC7D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3F4ED64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643D0FA" w14:textId="77777777" w:rsidR="00AB4027" w:rsidRDefault="00AB4027">
            <w:pPr>
              <w:spacing w:before="60" w:after="60"/>
            </w:pPr>
          </w:p>
        </w:tc>
      </w:tr>
      <w:tr w:rsidR="00AB4027" w14:paraId="3A59C3E9" w14:textId="77777777" w:rsidTr="00A86B0D">
        <w:trPr>
          <w:trHeight w:val="453"/>
        </w:trPr>
        <w:tc>
          <w:tcPr>
            <w:tcW w:w="1344" w:type="dxa"/>
          </w:tcPr>
          <w:p w14:paraId="17FA62B3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344" w:type="dxa"/>
          </w:tcPr>
          <w:p w14:paraId="7BA93DDF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6B793D7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BAF7472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5133558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CF25B98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8B09BE7" w14:textId="77777777" w:rsidR="00AB4027" w:rsidRDefault="00AB4027">
            <w:pPr>
              <w:spacing w:before="60" w:after="60"/>
            </w:pPr>
          </w:p>
        </w:tc>
      </w:tr>
      <w:tr w:rsidR="00AB4027" w14:paraId="59DF37FC" w14:textId="77777777" w:rsidTr="00A86B0D">
        <w:trPr>
          <w:trHeight w:val="453"/>
        </w:trPr>
        <w:tc>
          <w:tcPr>
            <w:tcW w:w="1344" w:type="dxa"/>
          </w:tcPr>
          <w:p w14:paraId="20BD9711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344" w:type="dxa"/>
          </w:tcPr>
          <w:p w14:paraId="24591D5A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9C7C5B0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FF7A90F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B1D8029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5CA8B52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64FAE52" w14:textId="77777777" w:rsidR="00AB4027" w:rsidRDefault="00AB4027">
            <w:pPr>
              <w:spacing w:before="60" w:after="60"/>
            </w:pPr>
          </w:p>
        </w:tc>
      </w:tr>
      <w:tr w:rsidR="00AB4027" w14:paraId="542BEF74" w14:textId="77777777" w:rsidTr="00A86B0D">
        <w:trPr>
          <w:trHeight w:val="453"/>
        </w:trPr>
        <w:tc>
          <w:tcPr>
            <w:tcW w:w="1344" w:type="dxa"/>
          </w:tcPr>
          <w:p w14:paraId="6373A13A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344" w:type="dxa"/>
          </w:tcPr>
          <w:p w14:paraId="65FD1060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86A18B4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59428575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806D210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8B5939D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18ECEC24" w14:textId="77777777" w:rsidR="00AB4027" w:rsidRDefault="00AB4027">
            <w:pPr>
              <w:spacing w:before="60" w:after="60"/>
            </w:pPr>
          </w:p>
        </w:tc>
      </w:tr>
      <w:tr w:rsidR="00AB4027" w14:paraId="08DDED0B" w14:textId="77777777" w:rsidTr="00A86B0D">
        <w:trPr>
          <w:trHeight w:val="453"/>
        </w:trPr>
        <w:tc>
          <w:tcPr>
            <w:tcW w:w="1344" w:type="dxa"/>
          </w:tcPr>
          <w:p w14:paraId="348E0ED5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344" w:type="dxa"/>
          </w:tcPr>
          <w:p w14:paraId="48DBC51D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225CB2B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EEFFE18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7F3D7E2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0ADA1A4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101ECE53" w14:textId="77777777" w:rsidR="00AB4027" w:rsidRDefault="00AB4027">
            <w:pPr>
              <w:spacing w:before="60" w:after="60"/>
            </w:pPr>
          </w:p>
        </w:tc>
      </w:tr>
      <w:tr w:rsidR="00AB4027" w14:paraId="73D3A06C" w14:textId="77777777" w:rsidTr="00A86B0D">
        <w:trPr>
          <w:trHeight w:val="453"/>
        </w:trPr>
        <w:tc>
          <w:tcPr>
            <w:tcW w:w="1344" w:type="dxa"/>
          </w:tcPr>
          <w:p w14:paraId="44DB7CE3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344" w:type="dxa"/>
          </w:tcPr>
          <w:p w14:paraId="3352EBA7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F2741AF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700F8C25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1F8062C7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1B5A1F2C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B6A9B45" w14:textId="77777777" w:rsidR="00AB4027" w:rsidRDefault="00AB4027">
            <w:pPr>
              <w:spacing w:before="60" w:after="60"/>
            </w:pPr>
          </w:p>
        </w:tc>
      </w:tr>
      <w:tr w:rsidR="00AB4027" w14:paraId="5D43F6AA" w14:textId="77777777" w:rsidTr="00A86B0D">
        <w:trPr>
          <w:trHeight w:val="453"/>
        </w:trPr>
        <w:tc>
          <w:tcPr>
            <w:tcW w:w="1344" w:type="dxa"/>
          </w:tcPr>
          <w:p w14:paraId="18BE40E7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344" w:type="dxa"/>
          </w:tcPr>
          <w:p w14:paraId="55CCA686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71D3CE5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7B5EB58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91253C2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1F23E337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ED06F20" w14:textId="77777777" w:rsidR="00AB4027" w:rsidRDefault="00AB4027">
            <w:pPr>
              <w:spacing w:before="60" w:after="60"/>
            </w:pPr>
          </w:p>
        </w:tc>
      </w:tr>
      <w:tr w:rsidR="00AB4027" w14:paraId="4DA797C5" w14:textId="77777777" w:rsidTr="00A86B0D">
        <w:trPr>
          <w:trHeight w:val="453"/>
        </w:trPr>
        <w:tc>
          <w:tcPr>
            <w:tcW w:w="1344" w:type="dxa"/>
          </w:tcPr>
          <w:p w14:paraId="135AC202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344" w:type="dxa"/>
          </w:tcPr>
          <w:p w14:paraId="1BD18FEF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518B890F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7115D7FE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E0C196A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137F84F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B3DD1D4" w14:textId="77777777" w:rsidR="00AB4027" w:rsidRDefault="00AB4027">
            <w:pPr>
              <w:spacing w:before="60" w:after="60"/>
            </w:pPr>
          </w:p>
        </w:tc>
      </w:tr>
      <w:tr w:rsidR="00AB4027" w14:paraId="568984C5" w14:textId="77777777" w:rsidTr="00A86B0D">
        <w:trPr>
          <w:trHeight w:val="453"/>
        </w:trPr>
        <w:tc>
          <w:tcPr>
            <w:tcW w:w="1344" w:type="dxa"/>
          </w:tcPr>
          <w:p w14:paraId="31762DAB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344" w:type="dxa"/>
          </w:tcPr>
          <w:p w14:paraId="1DC2CF71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559CDF1E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7E285D28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D8AD0DF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17BF945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C168218" w14:textId="77777777" w:rsidR="00AB4027" w:rsidRDefault="00AB4027">
            <w:pPr>
              <w:spacing w:before="60" w:after="60"/>
            </w:pPr>
          </w:p>
        </w:tc>
      </w:tr>
      <w:tr w:rsidR="00AB4027" w14:paraId="5A7C614C" w14:textId="77777777" w:rsidTr="00A86B0D">
        <w:trPr>
          <w:trHeight w:val="453"/>
        </w:trPr>
        <w:tc>
          <w:tcPr>
            <w:tcW w:w="1344" w:type="dxa"/>
          </w:tcPr>
          <w:p w14:paraId="74B76BCB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344" w:type="dxa"/>
          </w:tcPr>
          <w:p w14:paraId="3BAF3465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B79E507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1E540B52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19431119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CF3AA6C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ADDCFDE" w14:textId="77777777" w:rsidR="00AB4027" w:rsidRDefault="00AB4027">
            <w:pPr>
              <w:spacing w:before="60" w:after="60"/>
            </w:pPr>
          </w:p>
        </w:tc>
      </w:tr>
      <w:tr w:rsidR="00AB4027" w14:paraId="6DEDC31C" w14:textId="77777777" w:rsidTr="00A86B0D">
        <w:trPr>
          <w:trHeight w:val="453"/>
        </w:trPr>
        <w:tc>
          <w:tcPr>
            <w:tcW w:w="1344" w:type="dxa"/>
          </w:tcPr>
          <w:p w14:paraId="70AD7EF1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344" w:type="dxa"/>
          </w:tcPr>
          <w:p w14:paraId="4AEBD7B0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54BE69C1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7EC03C1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458D982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7F9D1442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81F257B" w14:textId="77777777" w:rsidR="00AB4027" w:rsidRDefault="00AB4027">
            <w:pPr>
              <w:spacing w:before="60" w:after="60"/>
            </w:pPr>
          </w:p>
        </w:tc>
      </w:tr>
      <w:tr w:rsidR="00AB4027" w14:paraId="0347E822" w14:textId="77777777" w:rsidTr="00A86B0D">
        <w:trPr>
          <w:trHeight w:val="453"/>
        </w:trPr>
        <w:tc>
          <w:tcPr>
            <w:tcW w:w="1344" w:type="dxa"/>
          </w:tcPr>
          <w:p w14:paraId="55630ACC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344" w:type="dxa"/>
          </w:tcPr>
          <w:p w14:paraId="53A2173D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C6264EB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5C6321C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F7D327E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5106C8D7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C53BB5F" w14:textId="77777777" w:rsidR="00AB4027" w:rsidRDefault="00AB4027">
            <w:pPr>
              <w:spacing w:before="60" w:after="60"/>
            </w:pPr>
          </w:p>
        </w:tc>
      </w:tr>
      <w:tr w:rsidR="00AB4027" w14:paraId="2886A331" w14:textId="77777777" w:rsidTr="00A86B0D">
        <w:trPr>
          <w:trHeight w:val="453"/>
        </w:trPr>
        <w:tc>
          <w:tcPr>
            <w:tcW w:w="1344" w:type="dxa"/>
          </w:tcPr>
          <w:p w14:paraId="78A111CD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1344" w:type="dxa"/>
          </w:tcPr>
          <w:p w14:paraId="5634E12E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5AF8E48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7AF2418F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ACA103F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74DE201E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088319EF" w14:textId="77777777" w:rsidR="00AB4027" w:rsidRDefault="00AB4027">
            <w:pPr>
              <w:spacing w:before="60" w:after="60"/>
            </w:pPr>
          </w:p>
        </w:tc>
      </w:tr>
      <w:tr w:rsidR="00AB4027" w14:paraId="2E01F371" w14:textId="77777777" w:rsidTr="00A86B0D">
        <w:trPr>
          <w:trHeight w:val="453"/>
        </w:trPr>
        <w:tc>
          <w:tcPr>
            <w:tcW w:w="1344" w:type="dxa"/>
          </w:tcPr>
          <w:p w14:paraId="502F5F93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w="1344" w:type="dxa"/>
          </w:tcPr>
          <w:p w14:paraId="44725CE6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7262BCDE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50F47E45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E9CED04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753D8505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54251776" w14:textId="77777777" w:rsidR="00AB4027" w:rsidRDefault="00AB4027">
            <w:pPr>
              <w:spacing w:before="60" w:after="60"/>
            </w:pPr>
          </w:p>
        </w:tc>
      </w:tr>
      <w:tr w:rsidR="00AB4027" w14:paraId="068012AD" w14:textId="77777777" w:rsidTr="00A86B0D">
        <w:trPr>
          <w:trHeight w:val="453"/>
        </w:trPr>
        <w:tc>
          <w:tcPr>
            <w:tcW w:w="1344" w:type="dxa"/>
          </w:tcPr>
          <w:p w14:paraId="1BE50D45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w="1344" w:type="dxa"/>
          </w:tcPr>
          <w:p w14:paraId="3D3AD407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14E4E0B8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B8DB3F5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763D91EC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313F55C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1FB8902F" w14:textId="77777777" w:rsidR="00AB4027" w:rsidRDefault="00AB4027">
            <w:pPr>
              <w:spacing w:before="60" w:after="60"/>
            </w:pPr>
          </w:p>
        </w:tc>
      </w:tr>
      <w:tr w:rsidR="00AB4027" w14:paraId="6ED541FA" w14:textId="77777777" w:rsidTr="00A86B0D">
        <w:trPr>
          <w:trHeight w:val="453"/>
        </w:trPr>
        <w:tc>
          <w:tcPr>
            <w:tcW w:w="1344" w:type="dxa"/>
          </w:tcPr>
          <w:p w14:paraId="7A5921C7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w="1344" w:type="dxa"/>
          </w:tcPr>
          <w:p w14:paraId="4871D291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51A7E781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169301B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B675965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6DD4C83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62CD08BE" w14:textId="77777777" w:rsidR="00AB4027" w:rsidRDefault="00AB4027">
            <w:pPr>
              <w:spacing w:before="60" w:after="60"/>
            </w:pPr>
          </w:p>
        </w:tc>
      </w:tr>
      <w:tr w:rsidR="00AB4027" w14:paraId="4B32485C" w14:textId="77777777" w:rsidTr="00A86B0D">
        <w:trPr>
          <w:trHeight w:val="453"/>
        </w:trPr>
        <w:tc>
          <w:tcPr>
            <w:tcW w:w="1344" w:type="dxa"/>
          </w:tcPr>
          <w:p w14:paraId="065115AD" w14:textId="77777777" w:rsidR="00AB4027" w:rsidRDefault="0000000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344" w:type="dxa"/>
          </w:tcPr>
          <w:p w14:paraId="6FB93914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FCFAD0D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4D2E9E12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1072E3EC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229E7DDF" w14:textId="77777777" w:rsidR="00AB4027" w:rsidRDefault="00AB4027">
            <w:pPr>
              <w:spacing w:before="60" w:after="60"/>
            </w:pPr>
          </w:p>
        </w:tc>
        <w:tc>
          <w:tcPr>
            <w:tcW w:w="1344" w:type="dxa"/>
          </w:tcPr>
          <w:p w14:paraId="354FA323" w14:textId="77777777" w:rsidR="00AB4027" w:rsidRDefault="00AB4027">
            <w:pPr>
              <w:spacing w:before="60" w:after="60"/>
            </w:pPr>
          </w:p>
        </w:tc>
      </w:tr>
    </w:tbl>
    <w:p w14:paraId="6786CC72" w14:textId="77777777" w:rsidR="008E7406" w:rsidRPr="00AC5090" w:rsidRDefault="008E7406">
      <w:pPr>
        <w:rPr>
          <w:lang w:val="sv-SE"/>
        </w:rPr>
      </w:pPr>
    </w:p>
    <w:sectPr w:rsidR="008E7406" w:rsidRPr="00AC5090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08679">
    <w:abstractNumId w:val="8"/>
  </w:num>
  <w:num w:numId="2" w16cid:durableId="1353996312">
    <w:abstractNumId w:val="6"/>
  </w:num>
  <w:num w:numId="3" w16cid:durableId="469708054">
    <w:abstractNumId w:val="5"/>
  </w:num>
  <w:num w:numId="4" w16cid:durableId="1083644909">
    <w:abstractNumId w:val="4"/>
  </w:num>
  <w:num w:numId="5" w16cid:durableId="1554275158">
    <w:abstractNumId w:val="7"/>
  </w:num>
  <w:num w:numId="6" w16cid:durableId="1310286463">
    <w:abstractNumId w:val="3"/>
  </w:num>
  <w:num w:numId="7" w16cid:durableId="1911771621">
    <w:abstractNumId w:val="2"/>
  </w:num>
  <w:num w:numId="8" w16cid:durableId="2036926094">
    <w:abstractNumId w:val="1"/>
  </w:num>
  <w:num w:numId="9" w16cid:durableId="71939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C8D"/>
    <w:rsid w:val="0015074B"/>
    <w:rsid w:val="0026615F"/>
    <w:rsid w:val="0029639D"/>
    <w:rsid w:val="00326F90"/>
    <w:rsid w:val="00646A21"/>
    <w:rsid w:val="00817029"/>
    <w:rsid w:val="00835FB8"/>
    <w:rsid w:val="008E7406"/>
    <w:rsid w:val="00A86B0D"/>
    <w:rsid w:val="00AA1809"/>
    <w:rsid w:val="00AA1D8D"/>
    <w:rsid w:val="00AB4027"/>
    <w:rsid w:val="00AC5090"/>
    <w:rsid w:val="00B47730"/>
    <w:rsid w:val="00CB0664"/>
    <w:rsid w:val="00D82E5B"/>
    <w:rsid w:val="00DC1D3D"/>
    <w:rsid w:val="00DD140D"/>
    <w:rsid w:val="00DD6F62"/>
    <w:rsid w:val="00E714F5"/>
    <w:rsid w:val="00F12898"/>
    <w:rsid w:val="00F24555"/>
    <w:rsid w:val="00F726A0"/>
    <w:rsid w:val="00FC693F"/>
    <w:rsid w:val="00FD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18CF60"/>
  <w14:defaultImageDpi w14:val="300"/>
  <w15:docId w15:val="{0110811D-BD42-48A4-8223-3B682D105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Fanny Fatchur</cp:lastModifiedBy>
  <cp:revision>16</cp:revision>
  <dcterms:created xsi:type="dcterms:W3CDTF">2013-12-23T23:15:00Z</dcterms:created>
  <dcterms:modified xsi:type="dcterms:W3CDTF">2026-04-12T03:04:00Z</dcterms:modified>
  <cp:category/>
</cp:coreProperties>
</file>